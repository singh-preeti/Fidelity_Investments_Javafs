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7365D"/>
          <w:sz w:val="56"/>
        </w:rPr>
        <w:t>JAVA FILE HANDLING</w:t>
      </w:r>
    </w:p>
    <w:p>
      <w:pPr>
        <w:jc w:val="center"/>
      </w:pPr>
      <w:r>
        <w:rPr>
          <w:color w:val="2F5597"/>
          <w:sz w:val="36"/>
        </w:rPr>
        <w:t>Complete Beginner Notes</w:t>
      </w:r>
    </w:p>
    <w:p>
      <w:pPr>
        <w:spacing w:before="240"/>
        <w:jc w:val="center"/>
      </w:pPr>
      <w:r>
        <w:rPr>
          <w:b/>
          <w:color w:val="4472C4"/>
          <w:sz w:val="24"/>
        </w:rPr>
        <w:t>Use Case: Banking Application – Customer and Transaction Records</w:t>
      </w:r>
    </w:p>
    <w:p/>
    <w:tbl>
      <w:tblPr>
        <w:tblW w:type="auto" w:w="0"/>
        <w:tblLook w:firstColumn="1" w:firstRow="1" w:lastColumn="0" w:lastRow="0" w:noHBand="0" w:noVBand="1" w:val="04A0"/>
      </w:tblPr>
      <w:tblGrid>
        <w:gridCol w:w="10080"/>
      </w:tblGrid>
      <w:tr>
        <w:tc>
          <w:tcPr>
            <w:tcW w:type="dxa" w:w="10080"/>
            <w:shd w:fill="EAF2F8"/>
          </w:tcPr>
          <w:p>
            <w:pPr>
              <w:spacing w:after="40"/>
            </w:pPr>
            <w:r/>
            <w:r>
              <w:rPr>
                <w:i/>
                <w:color w:val="17365D"/>
                <w:sz w:val="18"/>
              </w:rPr>
              <w:t>These notes move from basic file concepts to Java I/O classes, byte and character streams, buffering, object serialization, transient fields, and exception handling. Examples are designed for beginner Java learners.</w:t>
            </w:r>
          </w:p>
        </w:tc>
      </w:tr>
    </w:tbl>
    <w:p/>
    <w:p>
      <w:r>
        <w:br w:type="page"/>
      </w:r>
    </w:p>
    <w:p>
      <w:pPr>
        <w:pStyle w:val="Heading1"/>
      </w:pPr>
      <w:r>
        <w:t>1. Why do we need file handling in real applications?</w:t>
      </w:r>
    </w:p>
    <w:p>
      <w:r>
        <w:t>Imagine you create a Java banking application that stores customer details and account balances. Initially, you may store the information using variables, arrays, ArrayList, or HashMap. But what happens when you close the application?</w:t>
      </w:r>
    </w:p>
    <w:p>
      <w:pPr>
        <w:pStyle w:val="Heading2"/>
      </w:pPr>
      <w:r>
        <w:t>In-memory data</w:t>
      </w:r>
    </w:p>
    <w:p>
      <w:r>
        <w:t>Data stored in variables and collections while the program runs. Ordinary application memory is not automatically saved when the program ends.</w:t>
      </w:r>
    </w:p>
    <w:p>
      <w:pPr>
        <w:pStyle w:val="Heading2"/>
      </w:pPr>
      <w:r>
        <w:t>Persistent data</w:t>
      </w:r>
    </w:p>
    <w:p>
      <w:r>
        <w:t>Data saved to a file or database so it can be read again after the program closes, provided the data was saved successfully and remains available.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rFonts w:ascii="Aptos" w:hAnsi="Aptos"/>
                <w:b/>
                <w:color w:val="FFFFFF"/>
                <w:sz w:val="18"/>
              </w:rPr>
              <w:t>Feature</w:t>
            </w:r>
          </w:p>
        </w:tc>
        <w:tc>
          <w:tcPr>
            <w:tcW w:type="dxa" w:w="3360"/>
            <w:vAlign w:val="center"/>
            <w:shd w:fill="17365D"/>
          </w:tcPr>
          <w:p>
            <w:pPr>
              <w:spacing w:after="40"/>
            </w:pPr>
            <w:r/>
            <w:r>
              <w:rPr>
                <w:rFonts w:ascii="Aptos" w:hAnsi="Aptos"/>
                <w:b/>
                <w:color w:val="FFFFFF"/>
                <w:sz w:val="18"/>
              </w:rPr>
              <w:t>In-memory data</w:t>
            </w:r>
          </w:p>
        </w:tc>
        <w:tc>
          <w:tcPr>
            <w:tcW w:type="dxa" w:w="3360"/>
            <w:vAlign w:val="center"/>
            <w:shd w:fill="17365D"/>
          </w:tcPr>
          <w:p>
            <w:pPr>
              <w:spacing w:after="40"/>
            </w:pPr>
            <w:r/>
            <w:r>
              <w:rPr>
                <w:rFonts w:ascii="Aptos" w:hAnsi="Aptos"/>
                <w:b/>
                <w:color w:val="FFFFFF"/>
                <w:sz w:val="18"/>
              </w:rPr>
              <w:t>Persistent data</w:t>
            </w:r>
          </w:p>
        </w:tc>
      </w:tr>
      <w:tr>
        <w:tc>
          <w:tcPr>
            <w:tcW w:type="dxa" w:w="3360"/>
            <w:vAlign w:val="center"/>
          </w:tcPr>
          <w:p>
            <w:pPr>
              <w:spacing w:after="40"/>
            </w:pPr>
            <w:r/>
            <w:r>
              <w:rPr>
                <w:rFonts w:ascii="Aptos" w:hAnsi="Aptos"/>
                <w:b w:val="0"/>
                <w:sz w:val="17"/>
              </w:rPr>
              <w:t>Storage</w:t>
            </w:r>
          </w:p>
        </w:tc>
        <w:tc>
          <w:tcPr>
            <w:tcW w:type="dxa" w:w="3360"/>
            <w:vAlign w:val="center"/>
          </w:tcPr>
          <w:p>
            <w:pPr>
              <w:spacing w:after="40"/>
            </w:pPr>
            <w:r/>
            <w:r>
              <w:rPr>
                <w:rFonts w:ascii="Aptos" w:hAnsi="Aptos"/>
                <w:b w:val="0"/>
                <w:sz w:val="17"/>
              </w:rPr>
              <w:t>RAM</w:t>
            </w:r>
          </w:p>
        </w:tc>
        <w:tc>
          <w:tcPr>
            <w:tcW w:type="dxa" w:w="3360"/>
            <w:vAlign w:val="center"/>
          </w:tcPr>
          <w:p>
            <w:pPr>
              <w:spacing w:after="40"/>
            </w:pPr>
            <w:r/>
            <w:r>
              <w:rPr>
                <w:rFonts w:ascii="Aptos" w:hAnsi="Aptos"/>
                <w:b w:val="0"/>
                <w:sz w:val="17"/>
              </w:rPr>
              <w:t>File, database, or other persistent storage</w:t>
            </w:r>
          </w:p>
        </w:tc>
      </w:tr>
      <w:tr>
        <w:tc>
          <w:tcPr>
            <w:tcW w:type="dxa" w:w="3360"/>
            <w:vAlign w:val="center"/>
            <w:shd w:fill="F2F6FC"/>
          </w:tcPr>
          <w:p>
            <w:pPr>
              <w:spacing w:after="40"/>
            </w:pPr>
            <w:r/>
            <w:r>
              <w:rPr>
                <w:rFonts w:ascii="Aptos" w:hAnsi="Aptos"/>
                <w:b w:val="0"/>
                <w:sz w:val="17"/>
              </w:rPr>
              <w:t>Example</w:t>
            </w:r>
          </w:p>
        </w:tc>
        <w:tc>
          <w:tcPr>
            <w:tcW w:type="dxa" w:w="3360"/>
            <w:vAlign w:val="center"/>
            <w:shd w:fill="F2F6FC"/>
          </w:tcPr>
          <w:p>
            <w:pPr>
              <w:spacing w:after="40"/>
            </w:pPr>
            <w:r/>
            <w:r>
              <w:rPr>
                <w:rFonts w:ascii="Aptos" w:hAnsi="Aptos"/>
                <w:b w:val="0"/>
                <w:sz w:val="17"/>
              </w:rPr>
              <w:t>ArrayList&lt;Customer&gt;</w:t>
            </w:r>
          </w:p>
        </w:tc>
        <w:tc>
          <w:tcPr>
            <w:tcW w:type="dxa" w:w="3360"/>
            <w:vAlign w:val="center"/>
            <w:shd w:fill="F2F6FC"/>
          </w:tcPr>
          <w:p>
            <w:pPr>
              <w:spacing w:after="40"/>
            </w:pPr>
            <w:r/>
            <w:r>
              <w:rPr>
                <w:rFonts w:ascii="Aptos" w:hAnsi="Aptos"/>
                <w:b w:val="0"/>
                <w:sz w:val="17"/>
              </w:rPr>
              <w:t>customers.txt</w:t>
            </w:r>
          </w:p>
        </w:tc>
      </w:tr>
      <w:tr>
        <w:tc>
          <w:tcPr>
            <w:tcW w:type="dxa" w:w="3360"/>
            <w:vAlign w:val="center"/>
          </w:tcPr>
          <w:p>
            <w:pPr>
              <w:spacing w:after="40"/>
            </w:pPr>
            <w:r/>
            <w:r>
              <w:rPr>
                <w:rFonts w:ascii="Aptos" w:hAnsi="Aptos"/>
                <w:b w:val="0"/>
                <w:sz w:val="17"/>
              </w:rPr>
              <w:t>After program closes</w:t>
            </w:r>
          </w:p>
        </w:tc>
        <w:tc>
          <w:tcPr>
            <w:tcW w:type="dxa" w:w="3360"/>
            <w:vAlign w:val="center"/>
          </w:tcPr>
          <w:p>
            <w:pPr>
              <w:spacing w:after="40"/>
            </w:pPr>
            <w:r/>
            <w:r>
              <w:rPr>
                <w:rFonts w:ascii="Aptos" w:hAnsi="Aptos"/>
                <w:b w:val="0"/>
                <w:sz w:val="17"/>
              </w:rPr>
              <w:t>Usually lost unless saved elsewhere</w:t>
            </w:r>
          </w:p>
        </w:tc>
        <w:tc>
          <w:tcPr>
            <w:tcW w:type="dxa" w:w="3360"/>
            <w:vAlign w:val="center"/>
          </w:tcPr>
          <w:p>
            <w:pPr>
              <w:spacing w:after="40"/>
            </w:pPr>
            <w:r/>
            <w:r>
              <w:rPr>
                <w:rFonts w:ascii="Aptos" w:hAnsi="Aptos"/>
                <w:b w:val="0"/>
                <w:sz w:val="17"/>
              </w:rPr>
              <w:t>Can be loaded again</w:t>
            </w:r>
          </w:p>
        </w:tc>
      </w:tr>
      <w:tr>
        <w:tc>
          <w:tcPr>
            <w:tcW w:type="dxa" w:w="3360"/>
            <w:vAlign w:val="center"/>
            <w:shd w:fill="F2F6FC"/>
          </w:tcPr>
          <w:p>
            <w:pPr>
              <w:spacing w:after="40"/>
            </w:pPr>
            <w:r/>
            <w:r>
              <w:rPr>
                <w:rFonts w:ascii="Aptos" w:hAnsi="Aptos"/>
                <w:b w:val="0"/>
                <w:sz w:val="17"/>
              </w:rPr>
              <w:t>Access</w:t>
            </w:r>
          </w:p>
        </w:tc>
        <w:tc>
          <w:tcPr>
            <w:tcW w:type="dxa" w:w="3360"/>
            <w:vAlign w:val="center"/>
            <w:shd w:fill="F2F6FC"/>
          </w:tcPr>
          <w:p>
            <w:pPr>
              <w:spacing w:after="40"/>
            </w:pPr>
            <w:r/>
            <w:r>
              <w:rPr>
                <w:rFonts w:ascii="Aptos" w:hAnsi="Aptos"/>
                <w:b w:val="0"/>
                <w:sz w:val="17"/>
              </w:rPr>
              <w:t>Generally fast</w:t>
            </w:r>
          </w:p>
        </w:tc>
        <w:tc>
          <w:tcPr>
            <w:tcW w:type="dxa" w:w="3360"/>
            <w:vAlign w:val="center"/>
            <w:shd w:fill="F2F6FC"/>
          </w:tcPr>
          <w:p>
            <w:pPr>
              <w:spacing w:after="40"/>
            </w:pPr>
            <w:r/>
            <w:r>
              <w:rPr>
                <w:rFonts w:ascii="Aptos" w:hAnsi="Aptos"/>
                <w:b w:val="0"/>
                <w:sz w:val="17"/>
              </w:rPr>
              <w:t>Depends on storage and I/O</w:t>
            </w:r>
          </w:p>
        </w:tc>
      </w:tr>
      <w:tr>
        <w:tc>
          <w:tcPr>
            <w:tcW w:type="dxa" w:w="3360"/>
            <w:vAlign w:val="center"/>
          </w:tcPr>
          <w:p>
            <w:pPr>
              <w:spacing w:after="40"/>
            </w:pPr>
            <w:r/>
            <w:r>
              <w:rPr>
                <w:rFonts w:ascii="Aptos" w:hAnsi="Aptos"/>
                <w:b w:val="0"/>
                <w:sz w:val="17"/>
              </w:rPr>
              <w:t>Best use</w:t>
            </w:r>
          </w:p>
        </w:tc>
        <w:tc>
          <w:tcPr>
            <w:tcW w:type="dxa" w:w="3360"/>
            <w:vAlign w:val="center"/>
          </w:tcPr>
          <w:p>
            <w:pPr>
              <w:spacing w:after="40"/>
            </w:pPr>
            <w:r/>
            <w:r>
              <w:rPr>
                <w:rFonts w:ascii="Aptos" w:hAnsi="Aptos"/>
                <w:b w:val="0"/>
                <w:sz w:val="17"/>
              </w:rPr>
              <w:t>Temporary processing and caching</w:t>
            </w:r>
          </w:p>
        </w:tc>
        <w:tc>
          <w:tcPr>
            <w:tcW w:type="dxa" w:w="3360"/>
            <w:vAlign w:val="center"/>
          </w:tcPr>
          <w:p>
            <w:pPr>
              <w:spacing w:after="40"/>
            </w:pPr>
            <w:r/>
            <w:r>
              <w:rPr>
                <w:rFonts w:ascii="Aptos" w:hAnsi="Aptos"/>
                <w:b w:val="0"/>
                <w:sz w:val="17"/>
              </w:rPr>
              <w:t>Long-term records</w:t>
            </w:r>
          </w:p>
        </w:tc>
      </w:tr>
    </w:tbl>
    <w:p/>
    <w:p>
      <w:pPr>
        <w:pStyle w:val="Heading2"/>
      </w:pPr>
      <w:r>
        <w:t>1.1 Limitation of using collections only</w:t>
      </w:r>
    </w:p>
    <w:p>
      <w:r>
        <w:t>Consider this code:</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java.util.ArrayList;</w:t>
            </w:r>
          </w:p>
          <w:p>
            <w:pPr>
              <w:pStyle w:val="CodeBlock"/>
              <w:keepLines/>
            </w:pPr>
            <w:r>
              <w:t xml:space="preserve"> </w:t>
            </w:r>
          </w:p>
          <w:p>
            <w:pPr>
              <w:pStyle w:val="CodeBlock"/>
              <w:keepLines/>
            </w:pPr>
            <w:r>
              <w:t>public class BankingApp {</w:t>
            </w:r>
          </w:p>
          <w:p>
            <w:pPr>
              <w:pStyle w:val="CodeBlock"/>
              <w:keepLines/>
            </w:pPr>
            <w:r>
              <w:t xml:space="preserve">    public static void main(String[] args) {</w:t>
            </w:r>
          </w:p>
          <w:p>
            <w:pPr>
              <w:pStyle w:val="CodeBlock"/>
              <w:keepLines/>
            </w:pPr>
            <w:r>
              <w:t xml:space="preserve">        ArrayList&lt;String&gt; customers = new ArrayList&lt;&gt;();</w:t>
            </w:r>
          </w:p>
          <w:p>
            <w:pPr>
              <w:pStyle w:val="CodeBlock"/>
              <w:keepLines/>
            </w:pPr>
            <w:r>
              <w:t xml:space="preserve"> </w:t>
            </w:r>
          </w:p>
          <w:p>
            <w:pPr>
              <w:pStyle w:val="CodeBlock"/>
              <w:keepLines/>
            </w:pPr>
            <w:r>
              <w:t xml:space="preserve">        customers.add("Rahul");</w:t>
            </w:r>
          </w:p>
          <w:p>
            <w:pPr>
              <w:pStyle w:val="CodeBlock"/>
              <w:keepLines/>
            </w:pPr>
            <w:r>
              <w:t xml:space="preserve">        customers.add("Priya");</w:t>
            </w:r>
          </w:p>
          <w:p>
            <w:pPr>
              <w:pStyle w:val="CodeBlock"/>
              <w:keepLines/>
            </w:pPr>
            <w:r>
              <w:t xml:space="preserve"> </w:t>
            </w:r>
          </w:p>
          <w:p>
            <w:pPr>
              <w:pStyle w:val="CodeBlock"/>
              <w:keepLines/>
            </w:pPr>
            <w:r>
              <w:t xml:space="preserve">        System.out.println(customers);</w:t>
            </w:r>
          </w:p>
          <w:p>
            <w:pPr>
              <w:pStyle w:val="CodeBlock"/>
              <w:keepLines/>
            </w:pPr>
            <w:r>
              <w:t xml:space="preserve">    }</w:t>
            </w:r>
          </w:p>
          <w:p>
            <w:pPr>
              <w:pStyle w:val="CodeBlock"/>
              <w:keepLines/>
            </w:pPr>
            <w:r>
              <w:t>}</w:t>
            </w:r>
          </w:p>
        </w:tc>
      </w:tr>
    </w:tbl>
    <w:p/>
    <w:p>
      <w:r>
        <w:t>Output:</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[Rahul, Priya]</w:t>
            </w:r>
          </w:p>
        </w:tc>
      </w:tr>
    </w:tbl>
    <w:p/>
    <w:p>
      <w:r>
        <w:t>If you run the application again, the list starts empty because the program creates a new ArrayList.</w:t>
      </w:r>
    </w:p>
    <w:tbl>
      <w:tblPr>
        <w:tblW w:type="auto" w:w="0"/>
        <w:tblLook w:firstColumn="1" w:firstRow="1" w:lastColumn="0" w:lastRow="0" w:noHBand="0" w:noVBand="1" w:val="04A0"/>
      </w:tblPr>
      <w:tblGrid>
        <w:gridCol w:w="10080"/>
      </w:tblGrid>
      <w:tr>
        <w:tc>
          <w:tcPr>
            <w:tcW w:type="dxa" w:w="10080"/>
            <w:shd w:fill="EAF2F8"/>
          </w:tcPr>
          <w:p>
            <w:pPr>
              <w:spacing w:after="40"/>
            </w:pPr>
            <w:r/>
            <w:r>
              <w:rPr>
                <w:i/>
                <w:color w:val="17365D"/>
                <w:sz w:val="18"/>
              </w:rPr>
              <w:t>The solution: Save the records to a file and load them when the application starts.</w:t>
            </w:r>
          </w:p>
        </w:tc>
      </w:tr>
    </w:tbl>
    <w:p/>
    <w:p>
      <w:pPr>
        <w:pStyle w:val="Heading2"/>
      </w:pPr>
      <w:r>
        <w:t>Our learning project</w:t>
      </w:r>
    </w:p>
    <w:p>
      <w:pPr>
        <w:pStyle w:val="ListBullet"/>
        <w:spacing w:after="40"/>
      </w:pPr>
      <w:r>
        <w:t>Store customer names in a text file.</w:t>
      </w:r>
    </w:p>
    <w:p>
      <w:pPr>
        <w:pStyle w:val="ListBullet"/>
        <w:spacing w:after="40"/>
      </w:pPr>
      <w:r>
        <w:t>Read customer records from the file.</w:t>
      </w:r>
    </w:p>
    <w:p>
      <w:pPr>
        <w:pStyle w:val="ListBullet"/>
        <w:spacing w:after="40"/>
      </w:pPr>
      <w:r>
        <w:t>Use buffering to improve text I/O efficiency.</w:t>
      </w:r>
    </w:p>
    <w:p>
      <w:pPr>
        <w:pStyle w:val="ListBullet"/>
        <w:spacing w:after="40"/>
      </w:pPr>
      <w:r>
        <w:t>Save structured customer objects using serialization.</w:t>
      </w:r>
    </w:p>
    <w:p>
      <w:pPr>
        <w:pStyle w:val="ListBullet"/>
        <w:spacing w:after="40"/>
      </w:pPr>
      <w:r>
        <w:t>Exclude sensitive or temporary fields using transient.</w:t>
      </w:r>
    </w:p>
    <w:p>
      <w:pPr>
        <w:pStyle w:val="ListBullet"/>
        <w:spacing w:after="40"/>
      </w:pPr>
      <w:r>
        <w:t>Handle file-related errors safely.</w:t>
      </w:r>
    </w:p>
    <w:tbl>
      <w:tblPr>
        <w:tblW w:type="auto" w:w="0"/>
        <w:tblLook w:firstColumn="1" w:firstRow="1" w:lastColumn="0" w:lastRow="0" w:noHBand="0" w:noVBand="1" w:val="04A0"/>
      </w:tblPr>
      <w:tblGrid>
        <w:gridCol w:w="10080"/>
      </w:tblGrid>
      <w:tr>
        <w:tc>
          <w:tcPr>
            <w:tcW w:type="dxa" w:w="10080"/>
            <w:shd w:fill="EAF2F8"/>
          </w:tcPr>
          <w:p>
            <w:pPr>
              <w:spacing w:after="40"/>
            </w:pPr>
            <w:r/>
            <w:r>
              <w:rPr>
                <w:i/>
                <w:color w:val="17365D"/>
                <w:sz w:val="18"/>
              </w:rPr>
              <w:t>Real banking systems normally use databases, access controls, transaction management, encryption, auditing, and backups rather than relying on serialized Java objects as their primary record store.</w:t>
            </w:r>
          </w:p>
        </w:tc>
      </w:tr>
    </w:tbl>
    <w:p/>
    <w:p>
      <w:pPr>
        <w:pStyle w:val="Heading1"/>
      </w:pPr>
      <w:r>
        <w:t>2. Understanding files and directories in Java</w:t>
      </w:r>
    </w:p>
    <w:p>
      <w:r>
        <w:t>A file is a named storage unit containing data. A directory (folder) organizes files and other directories.</w:t>
      </w:r>
    </w:p>
    <w:p>
      <w:r>
        <w:t>Example project folder:</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BankingFileApp/</w:t>
            </w:r>
          </w:p>
          <w:p>
            <w:pPr>
              <w:pStyle w:val="CodeBlock"/>
              <w:keepLines/>
            </w:pPr>
            <w:r>
              <w:t>├── Main.java</w:t>
            </w:r>
          </w:p>
          <w:p>
            <w:pPr>
              <w:pStyle w:val="CodeBlock"/>
              <w:keepLines/>
            </w:pPr>
            <w:r>
              <w:t>├── customers.txt</w:t>
            </w:r>
          </w:p>
          <w:p>
            <w:pPr>
              <w:pStyle w:val="CodeBlock"/>
              <w:keepLines/>
            </w:pPr>
            <w:r>
              <w:t>├── transactions.txt</w:t>
            </w:r>
          </w:p>
          <w:p>
            <w:pPr>
              <w:pStyle w:val="CodeBlock"/>
              <w:keepLines/>
            </w:pPr>
            <w:r>
              <w:t>└── customer.dat</w:t>
            </w:r>
          </w:p>
        </w:tc>
      </w:tr>
    </w:tbl>
    <w:p/>
    <w:p>
      <w:r>
        <w:t>Main.java contains the Java source code. customers.txt stores readable customer records. transactions.txt stores readable transaction records. customer.dat can store serialized Java objects in binary form.</w:t>
      </w:r>
    </w:p>
    <w:p>
      <w:pPr>
        <w:pStyle w:val="Heading2"/>
      </w:pPr>
      <w:r>
        <w:t>2.1 Important Java classes for file handling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rFonts w:ascii="Aptos" w:hAnsi="Aptos"/>
                <w:b/>
                <w:color w:val="FFFFFF"/>
                <w:sz w:val="18"/>
              </w:rPr>
              <w:t>Class/interface</w:t>
            </w:r>
          </w:p>
        </w:tc>
        <w:tc>
          <w:tcPr>
            <w:tcW w:type="dxa" w:w="5040"/>
            <w:vAlign w:val="center"/>
            <w:shd w:fill="17365D"/>
          </w:tcPr>
          <w:p>
            <w:pPr>
              <w:spacing w:after="40"/>
            </w:pPr>
            <w:r/>
            <w:r>
              <w:rPr>
                <w:rFonts w:ascii="Aptos" w:hAnsi="Aptos"/>
                <w:b/>
                <w:color w:val="FFFFFF"/>
                <w:sz w:val="18"/>
              </w:rPr>
              <w:t>Purpose</w:t>
            </w:r>
          </w:p>
        </w:tc>
      </w:tr>
      <w:tr>
        <w:tc>
          <w:tcPr>
            <w:tcW w:type="dxa" w:w="5040"/>
            <w:vAlign w:val="center"/>
          </w:tcPr>
          <w:p>
            <w:pPr>
              <w:spacing w:after="40"/>
            </w:pPr>
            <w:r/>
            <w:r>
              <w:rPr>
                <w:rFonts w:ascii="Aptos" w:hAnsi="Aptos"/>
                <w:b w:val="0"/>
                <w:sz w:val="17"/>
              </w:rPr>
              <w:t>File</w:t>
            </w:r>
          </w:p>
        </w:tc>
        <w:tc>
          <w:tcPr>
            <w:tcW w:type="dxa" w:w="5040"/>
            <w:vAlign w:val="center"/>
          </w:tcPr>
          <w:p>
            <w:pPr>
              <w:spacing w:after="40"/>
            </w:pPr>
            <w:r/>
            <w:r>
              <w:rPr>
                <w:rFonts w:ascii="Aptos" w:hAnsi="Aptos"/>
                <w:b w:val="0"/>
                <w:sz w:val="17"/>
              </w:rPr>
              <w:t>Represents a file or directory path; provides basic file and directory operations</w:t>
            </w:r>
          </w:p>
        </w:tc>
      </w:tr>
      <w:tr>
        <w:tc>
          <w:tcPr>
            <w:tcW w:type="dxa" w:w="5040"/>
            <w:vAlign w:val="center"/>
            <w:shd w:fill="F2F6FC"/>
          </w:tcPr>
          <w:p>
            <w:pPr>
              <w:spacing w:after="40"/>
            </w:pPr>
            <w:r/>
            <w:r>
              <w:rPr>
                <w:rFonts w:ascii="Aptos" w:hAnsi="Aptos"/>
                <w:b w:val="0"/>
                <w:sz w:val="17"/>
              </w:rPr>
              <w:t>Path</w:t>
            </w:r>
          </w:p>
        </w:tc>
        <w:tc>
          <w:tcPr>
            <w:tcW w:type="dxa" w:w="5040"/>
            <w:vAlign w:val="center"/>
            <w:shd w:fill="F2F6FC"/>
          </w:tcPr>
          <w:p>
            <w:pPr>
              <w:spacing w:after="40"/>
            </w:pPr>
            <w:r/>
            <w:r>
              <w:rPr>
                <w:rFonts w:ascii="Aptos" w:hAnsi="Aptos"/>
                <w:b w:val="0"/>
                <w:sz w:val="17"/>
              </w:rPr>
              <w:t>Represents a path to a file or directory</w:t>
            </w:r>
          </w:p>
        </w:tc>
      </w:tr>
      <w:tr>
        <w:tc>
          <w:tcPr>
            <w:tcW w:type="dxa" w:w="5040"/>
            <w:vAlign w:val="center"/>
          </w:tcPr>
          <w:p>
            <w:pPr>
              <w:spacing w:after="40"/>
            </w:pPr>
            <w:r/>
            <w:r>
              <w:rPr>
                <w:rFonts w:ascii="Aptos" w:hAnsi="Aptos"/>
                <w:b w:val="0"/>
                <w:sz w:val="17"/>
              </w:rPr>
              <w:t>Files</w:t>
            </w:r>
          </w:p>
        </w:tc>
        <w:tc>
          <w:tcPr>
            <w:tcW w:type="dxa" w:w="5040"/>
            <w:vAlign w:val="center"/>
          </w:tcPr>
          <w:p>
            <w:pPr>
              <w:spacing w:after="40"/>
            </w:pPr>
            <w:r/>
            <w:r>
              <w:rPr>
                <w:rFonts w:ascii="Aptos" w:hAnsi="Aptos"/>
                <w:b w:val="0"/>
                <w:sz w:val="17"/>
              </w:rPr>
              <w:t>Provides utility methods to read, write, copy, move, and delete files</w:t>
            </w:r>
          </w:p>
        </w:tc>
      </w:tr>
      <w:tr>
        <w:tc>
          <w:tcPr>
            <w:tcW w:type="dxa" w:w="5040"/>
            <w:vAlign w:val="center"/>
            <w:shd w:fill="F2F6FC"/>
          </w:tcPr>
          <w:p>
            <w:pPr>
              <w:spacing w:after="40"/>
            </w:pPr>
            <w:r/>
            <w:r>
              <w:rPr>
                <w:rFonts w:ascii="Aptos" w:hAnsi="Aptos"/>
                <w:b w:val="0"/>
                <w:sz w:val="17"/>
              </w:rPr>
              <w:t>FileInputStream</w:t>
            </w:r>
          </w:p>
        </w:tc>
        <w:tc>
          <w:tcPr>
            <w:tcW w:type="dxa" w:w="5040"/>
            <w:vAlign w:val="center"/>
            <w:shd w:fill="F2F6FC"/>
          </w:tcPr>
          <w:p>
            <w:pPr>
              <w:spacing w:after="40"/>
            </w:pPr>
            <w:r/>
            <w:r>
              <w:rPr>
                <w:rFonts w:ascii="Aptos" w:hAnsi="Aptos"/>
                <w:b w:val="0"/>
                <w:sz w:val="17"/>
              </w:rPr>
              <w:t>Reads bytes from a file</w:t>
            </w:r>
          </w:p>
        </w:tc>
      </w:tr>
      <w:tr>
        <w:tc>
          <w:tcPr>
            <w:tcW w:type="dxa" w:w="5040"/>
            <w:vAlign w:val="center"/>
          </w:tcPr>
          <w:p>
            <w:pPr>
              <w:spacing w:after="40"/>
            </w:pPr>
            <w:r/>
            <w:r>
              <w:rPr>
                <w:rFonts w:ascii="Aptos" w:hAnsi="Aptos"/>
                <w:b w:val="0"/>
                <w:sz w:val="17"/>
              </w:rPr>
              <w:t>FileOutputStream</w:t>
            </w:r>
          </w:p>
        </w:tc>
        <w:tc>
          <w:tcPr>
            <w:tcW w:type="dxa" w:w="5040"/>
            <w:vAlign w:val="center"/>
          </w:tcPr>
          <w:p>
            <w:pPr>
              <w:spacing w:after="40"/>
            </w:pPr>
            <w:r/>
            <w:r>
              <w:rPr>
                <w:rFonts w:ascii="Aptos" w:hAnsi="Aptos"/>
                <w:b w:val="0"/>
                <w:sz w:val="17"/>
              </w:rPr>
              <w:t>Writes bytes to a file</w:t>
            </w:r>
          </w:p>
        </w:tc>
      </w:tr>
      <w:tr>
        <w:tc>
          <w:tcPr>
            <w:tcW w:type="dxa" w:w="5040"/>
            <w:vAlign w:val="center"/>
            <w:shd w:fill="F2F6FC"/>
          </w:tcPr>
          <w:p>
            <w:pPr>
              <w:spacing w:after="40"/>
            </w:pPr>
            <w:r/>
            <w:r>
              <w:rPr>
                <w:rFonts w:ascii="Aptos" w:hAnsi="Aptos"/>
                <w:b w:val="0"/>
                <w:sz w:val="17"/>
              </w:rPr>
              <w:t>FileReader</w:t>
            </w:r>
          </w:p>
        </w:tc>
        <w:tc>
          <w:tcPr>
            <w:tcW w:type="dxa" w:w="5040"/>
            <w:vAlign w:val="center"/>
            <w:shd w:fill="F2F6FC"/>
          </w:tcPr>
          <w:p>
            <w:pPr>
              <w:spacing w:after="40"/>
            </w:pPr>
            <w:r/>
            <w:r>
              <w:rPr>
                <w:rFonts w:ascii="Aptos" w:hAnsi="Aptos"/>
                <w:b w:val="0"/>
                <w:sz w:val="17"/>
              </w:rPr>
              <w:t>Reads characters from a file</w:t>
            </w:r>
          </w:p>
        </w:tc>
      </w:tr>
      <w:tr>
        <w:tc>
          <w:tcPr>
            <w:tcW w:type="dxa" w:w="5040"/>
            <w:vAlign w:val="center"/>
          </w:tcPr>
          <w:p>
            <w:pPr>
              <w:spacing w:after="40"/>
            </w:pPr>
            <w:r/>
            <w:r>
              <w:rPr>
                <w:rFonts w:ascii="Aptos" w:hAnsi="Aptos"/>
                <w:b w:val="0"/>
                <w:sz w:val="17"/>
              </w:rPr>
              <w:t>FileWriter</w:t>
            </w:r>
          </w:p>
        </w:tc>
        <w:tc>
          <w:tcPr>
            <w:tcW w:type="dxa" w:w="5040"/>
            <w:vAlign w:val="center"/>
          </w:tcPr>
          <w:p>
            <w:pPr>
              <w:spacing w:after="40"/>
            </w:pPr>
            <w:r/>
            <w:r>
              <w:rPr>
                <w:rFonts w:ascii="Aptos" w:hAnsi="Aptos"/>
                <w:b w:val="0"/>
                <w:sz w:val="17"/>
              </w:rPr>
              <w:t>Writes characters to a file</w:t>
            </w:r>
          </w:p>
        </w:tc>
      </w:tr>
      <w:tr>
        <w:tc>
          <w:tcPr>
            <w:tcW w:type="dxa" w:w="5040"/>
            <w:vAlign w:val="center"/>
            <w:shd w:fill="F2F6FC"/>
          </w:tcPr>
          <w:p>
            <w:pPr>
              <w:spacing w:after="40"/>
            </w:pPr>
            <w:r/>
            <w:r>
              <w:rPr>
                <w:rFonts w:ascii="Aptos" w:hAnsi="Aptos"/>
                <w:b w:val="0"/>
                <w:sz w:val="17"/>
              </w:rPr>
              <w:t>BufferedReader</w:t>
            </w:r>
          </w:p>
        </w:tc>
        <w:tc>
          <w:tcPr>
            <w:tcW w:type="dxa" w:w="5040"/>
            <w:vAlign w:val="center"/>
            <w:shd w:fill="F2F6FC"/>
          </w:tcPr>
          <w:p>
            <w:pPr>
              <w:spacing w:after="40"/>
            </w:pPr>
            <w:r/>
            <w:r>
              <w:rPr>
                <w:rFonts w:ascii="Aptos" w:hAnsi="Aptos"/>
                <w:b w:val="0"/>
                <w:sz w:val="17"/>
              </w:rPr>
              <w:t>Reads text efficiently, including line-by-line reading</w:t>
            </w:r>
          </w:p>
        </w:tc>
      </w:tr>
      <w:tr>
        <w:tc>
          <w:tcPr>
            <w:tcW w:type="dxa" w:w="5040"/>
            <w:vAlign w:val="center"/>
          </w:tcPr>
          <w:p>
            <w:pPr>
              <w:spacing w:after="40"/>
            </w:pPr>
            <w:r/>
            <w:r>
              <w:rPr>
                <w:rFonts w:ascii="Aptos" w:hAnsi="Aptos"/>
                <w:b w:val="0"/>
                <w:sz w:val="17"/>
              </w:rPr>
              <w:t>BufferedWriter</w:t>
            </w:r>
          </w:p>
        </w:tc>
        <w:tc>
          <w:tcPr>
            <w:tcW w:type="dxa" w:w="5040"/>
            <w:vAlign w:val="center"/>
          </w:tcPr>
          <w:p>
            <w:pPr>
              <w:spacing w:after="40"/>
            </w:pPr>
            <w:r/>
            <w:r>
              <w:rPr>
                <w:rFonts w:ascii="Aptos" w:hAnsi="Aptos"/>
                <w:b w:val="0"/>
                <w:sz w:val="17"/>
              </w:rPr>
              <w:t>Writes text efficiently using a buffer</w:t>
            </w:r>
          </w:p>
        </w:tc>
      </w:tr>
      <w:tr>
        <w:tc>
          <w:tcPr>
            <w:tcW w:type="dxa" w:w="5040"/>
            <w:vAlign w:val="center"/>
            <w:shd w:fill="F2F6FC"/>
          </w:tcPr>
          <w:p>
            <w:pPr>
              <w:spacing w:after="40"/>
            </w:pPr>
            <w:r/>
            <w:r>
              <w:rPr>
                <w:rFonts w:ascii="Aptos" w:hAnsi="Aptos"/>
                <w:b w:val="0"/>
                <w:sz w:val="17"/>
              </w:rPr>
              <w:t>ObjectOutputStream</w:t>
            </w:r>
          </w:p>
        </w:tc>
        <w:tc>
          <w:tcPr>
            <w:tcW w:type="dxa" w:w="5040"/>
            <w:vAlign w:val="center"/>
            <w:shd w:fill="F2F6FC"/>
          </w:tcPr>
          <w:p>
            <w:pPr>
              <w:spacing w:after="40"/>
            </w:pPr>
            <w:r/>
            <w:r>
              <w:rPr>
                <w:rFonts w:ascii="Aptos" w:hAnsi="Aptos"/>
                <w:b w:val="0"/>
                <w:sz w:val="17"/>
              </w:rPr>
              <w:t>Serializes objects to an output stream</w:t>
            </w:r>
          </w:p>
        </w:tc>
      </w:tr>
      <w:tr>
        <w:tc>
          <w:tcPr>
            <w:tcW w:type="dxa" w:w="5040"/>
            <w:vAlign w:val="center"/>
          </w:tcPr>
          <w:p>
            <w:pPr>
              <w:spacing w:after="40"/>
            </w:pPr>
            <w:r/>
            <w:r>
              <w:rPr>
                <w:rFonts w:ascii="Aptos" w:hAnsi="Aptos"/>
                <w:b w:val="0"/>
                <w:sz w:val="17"/>
              </w:rPr>
              <w:t>ObjectInputStream</w:t>
            </w:r>
          </w:p>
        </w:tc>
        <w:tc>
          <w:tcPr>
            <w:tcW w:type="dxa" w:w="5040"/>
            <w:vAlign w:val="center"/>
          </w:tcPr>
          <w:p>
            <w:pPr>
              <w:spacing w:after="40"/>
            </w:pPr>
            <w:r/>
            <w:r>
              <w:rPr>
                <w:rFonts w:ascii="Aptos" w:hAnsi="Aptos"/>
                <w:b w:val="0"/>
                <w:sz w:val="17"/>
              </w:rPr>
              <w:t>Deserializes objects from an input stream</w:t>
            </w:r>
          </w:p>
        </w:tc>
      </w:tr>
    </w:tbl>
    <w:p/>
    <w:p>
      <w:pPr>
        <w:pStyle w:val="Heading2"/>
      </w:pPr>
      <w:r>
        <w:t>2.2 The File class</w:t>
      </w:r>
    </w:p>
    <w:p>
      <w:r>
        <w:t>The File class belongs to java.io. It represents a pathname and offers operations such as checking whether a file exists, creating a directory, and obtaining the file name. It does not directly read or write the file’s contents.</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java.io.File;</w:t>
            </w:r>
          </w:p>
          <w:p>
            <w:pPr>
              <w:pStyle w:val="CodeBlock"/>
              <w:keepLines/>
            </w:pPr>
            <w:r>
              <w:t>import java.io.IOException;</w:t>
            </w:r>
          </w:p>
          <w:p>
            <w:pPr>
              <w:pStyle w:val="CodeBlock"/>
              <w:keepLines/>
            </w:pPr>
            <w:r>
              <w:t xml:space="preserve"> </w:t>
            </w:r>
          </w:p>
          <w:p>
            <w:pPr>
              <w:pStyle w:val="CodeBlock"/>
              <w:keepLines/>
            </w:pPr>
            <w:r>
              <w:t>public class Main {</w:t>
            </w:r>
          </w:p>
          <w:p>
            <w:pPr>
              <w:pStyle w:val="CodeBlock"/>
              <w:keepLines/>
            </w:pPr>
            <w:r>
              <w:t xml:space="preserve">    public static void main(String[] args) {</w:t>
            </w:r>
          </w:p>
          <w:p>
            <w:pPr>
              <w:pStyle w:val="CodeBlock"/>
              <w:keepLines/>
            </w:pPr>
            <w:r>
              <w:t xml:space="preserve">        File file = new File("customers.txt");</w:t>
            </w:r>
          </w:p>
          <w:p>
            <w:pPr>
              <w:pStyle w:val="CodeBlock"/>
              <w:keepLines/>
            </w:pPr>
            <w:r>
              <w:t xml:space="preserve"> </w:t>
            </w:r>
          </w:p>
          <w:p>
            <w:pPr>
              <w:pStyle w:val="CodeBlock"/>
              <w:keepLines/>
            </w:pPr>
            <w:r>
              <w:t xml:space="preserve">        try {</w:t>
            </w:r>
          </w:p>
          <w:p>
            <w:pPr>
              <w:pStyle w:val="CodeBlock"/>
              <w:keepLines/>
            </w:pPr>
            <w:r>
              <w:t xml:space="preserve">            if (file.createNewFile()) {</w:t>
            </w:r>
          </w:p>
          <w:p>
            <w:pPr>
              <w:pStyle w:val="CodeBlock"/>
              <w:keepLines/>
            </w:pPr>
            <w:r>
              <w:t xml:space="preserve">                System.out.println("File created");</w:t>
            </w:r>
          </w:p>
          <w:p>
            <w:pPr>
              <w:pStyle w:val="CodeBlock"/>
              <w:keepLines/>
            </w:pPr>
            <w:r>
              <w:t xml:space="preserve">            } else {</w:t>
            </w:r>
          </w:p>
          <w:p>
            <w:pPr>
              <w:pStyle w:val="CodeBlock"/>
              <w:keepLines/>
            </w:pPr>
            <w:r>
              <w:t xml:space="preserve">                System.out.println("File already exists");</w:t>
            </w:r>
          </w:p>
          <w:p>
            <w:pPr>
              <w:pStyle w:val="CodeBlock"/>
              <w:keepLines/>
            </w:pPr>
            <w:r>
              <w:t xml:space="preserve">            }</w:t>
            </w:r>
          </w:p>
          <w:p>
            <w:pPr>
              <w:pStyle w:val="CodeBlock"/>
              <w:keepLines/>
            </w:pPr>
            <w:r>
              <w:t xml:space="preserve"> </w:t>
            </w:r>
          </w:p>
          <w:p>
            <w:pPr>
              <w:pStyle w:val="CodeBlock"/>
              <w:keepLines/>
            </w:pPr>
            <w:r>
              <w:t xml:space="preserve">            System.out.println("Name: " + file.getName());</w:t>
            </w:r>
          </w:p>
          <w:p>
            <w:pPr>
              <w:pStyle w:val="CodeBlock"/>
              <w:keepLines/>
            </w:pPr>
            <w:r>
              <w:t xml:space="preserve">            System.out.println("Exists: " + file.exists());</w:t>
            </w:r>
          </w:p>
          <w:p>
            <w:pPr>
              <w:pStyle w:val="CodeBlock"/>
              <w:keepLines/>
            </w:pPr>
            <w:r>
              <w:t xml:space="preserve">            System.out.println("Path: " + file.getAbsolutePath());</w:t>
            </w:r>
          </w:p>
          <w:p>
            <w:pPr>
              <w:pStyle w:val="CodeBlock"/>
              <w:keepLines/>
            </w:pPr>
            <w:r>
              <w:t xml:space="preserve"> </w:t>
            </w:r>
          </w:p>
          <w:p>
            <w:pPr>
              <w:pStyle w:val="CodeBlock"/>
              <w:keepLines/>
            </w:pPr>
            <w:r>
              <w:t xml:space="preserve">        } catch (IOException e) {</w:t>
            </w:r>
          </w:p>
          <w:p>
            <w:pPr>
              <w:pStyle w:val="CodeBlock"/>
              <w:keepLines/>
            </w:pPr>
            <w:r>
              <w:t xml:space="preserve">            System.out.println("File error: " + e.getMessage());</w:t>
            </w:r>
          </w:p>
          <w:p>
            <w:pPr>
              <w:pStyle w:val="CodeBlock"/>
              <w:keepLines/>
            </w:pPr>
            <w:r>
              <w:t xml:space="preserve">        }</w:t>
            </w:r>
          </w:p>
          <w:p>
            <w:pPr>
              <w:pStyle w:val="CodeBlock"/>
              <w:keepLines/>
            </w:pPr>
            <w:r>
              <w:t xml:space="preserve">    }</w:t>
            </w:r>
          </w:p>
          <w:p>
            <w:pPr>
              <w:pStyle w:val="CodeBlock"/>
              <w:keepLines/>
            </w:pPr>
            <w:r>
              <w:t>}</w:t>
            </w:r>
          </w:p>
        </w:tc>
      </w:tr>
    </w:tbl>
    <w:p/>
    <w:p>
      <w:r>
        <w:t>Important methods:</w:t>
      </w:r>
    </w:p>
    <w:p>
      <w:pPr>
        <w:pStyle w:val="ListBullet"/>
        <w:spacing w:after="40"/>
      </w:pPr>
      <w:r>
        <w:t>exists() — checks whether the path exists.</w:t>
      </w:r>
    </w:p>
    <w:p>
      <w:pPr>
        <w:pStyle w:val="ListBullet"/>
        <w:spacing w:after="40"/>
      </w:pPr>
      <w:r>
        <w:t>createNewFile() — creates a new empty file if one does not already exist.</w:t>
      </w:r>
    </w:p>
    <w:p>
      <w:pPr>
        <w:pStyle w:val="ListBullet"/>
        <w:spacing w:after="40"/>
      </w:pPr>
      <w:r>
        <w:t>getName() — returns the final name in the path.</w:t>
      </w:r>
    </w:p>
    <w:p>
      <w:pPr>
        <w:pStyle w:val="ListBullet"/>
        <w:spacing w:after="40"/>
      </w:pPr>
      <w:r>
        <w:t>getAbsolutePath() — returns an absolute pathname.</w:t>
      </w:r>
    </w:p>
    <w:p>
      <w:pPr>
        <w:pStyle w:val="ListBullet"/>
        <w:spacing w:after="40"/>
      </w:pPr>
      <w:r>
        <w:t>mkdir() — creates a single directory.</w:t>
      </w:r>
    </w:p>
    <w:p>
      <w:pPr>
        <w:pStyle w:val="ListBullet"/>
        <w:spacing w:after="40"/>
      </w:pPr>
      <w:r>
        <w:t>delete() — attempts to delete a file or empty directory.</w:t>
      </w:r>
    </w:p>
    <w:p>
      <w:r>
        <w:t>createNewFile() may throw IOException. Also, the file can exist but still be unreadable or unwritable due to permissions.</w:t>
      </w:r>
    </w:p>
    <w:p>
      <w:pPr>
        <w:pStyle w:val="Heading2"/>
      </w:pPr>
      <w:r>
        <w:t>2.3 File vs Path</w:t>
      </w:r>
    </w:p>
    <w:p>
      <w:r>
        <w:t>Path is the modern way to represent a file path in Java NIO. The Files class provides convenient operations on paths.</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java.io.File;</w:t>
            </w:r>
          </w:p>
          <w:p>
            <w:pPr>
              <w:pStyle w:val="CodeBlock"/>
              <w:keepLines/>
            </w:pPr>
            <w:r>
              <w:t>import java.nio.file.Path;</w:t>
            </w:r>
          </w:p>
          <w:p>
            <w:pPr>
              <w:pStyle w:val="CodeBlock"/>
              <w:keepLines/>
            </w:pPr>
            <w:r>
              <w:t>import java.nio.file.Files;</w:t>
            </w:r>
          </w:p>
          <w:p>
            <w:pPr>
              <w:pStyle w:val="CodeBlock"/>
              <w:keepLines/>
            </w:pPr>
            <w:r>
              <w:t>import java.io.IOException;</w:t>
            </w:r>
          </w:p>
          <w:p>
            <w:pPr>
              <w:pStyle w:val="CodeBlock"/>
              <w:keepLines/>
            </w:pPr>
            <w:r>
              <w:t xml:space="preserve"> </w:t>
            </w:r>
          </w:p>
          <w:p>
            <w:pPr>
              <w:pStyle w:val="CodeBlock"/>
              <w:keepLines/>
            </w:pPr>
            <w:r>
              <w:t>public class Main {</w:t>
            </w:r>
          </w:p>
          <w:p>
            <w:pPr>
              <w:pStyle w:val="CodeBlock"/>
              <w:keepLines/>
            </w:pPr>
            <w:r>
              <w:t xml:space="preserve">    public static void main(String[] args) throws IOException {</w:t>
            </w:r>
          </w:p>
          <w:p>
            <w:pPr>
              <w:pStyle w:val="CodeBlock"/>
              <w:keepLines/>
            </w:pPr>
            <w:r>
              <w:t xml:space="preserve"> </w:t>
            </w:r>
          </w:p>
          <w:p>
            <w:pPr>
              <w:pStyle w:val="CodeBlock"/>
              <w:keepLines/>
            </w:pPr>
            <w:r>
              <w:t xml:space="preserve">        // Traditional File class</w:t>
            </w:r>
          </w:p>
          <w:p>
            <w:pPr>
              <w:pStyle w:val="CodeBlock"/>
              <w:keepLines/>
            </w:pPr>
            <w:r>
              <w:t xml:space="preserve">        File file = new File("customers.txt");</w:t>
            </w:r>
          </w:p>
          <w:p>
            <w:pPr>
              <w:pStyle w:val="CodeBlock"/>
              <w:keepLines/>
            </w:pPr>
            <w:r>
              <w:t xml:space="preserve">        System.out.println(file.getAbsolutePath());</w:t>
            </w:r>
          </w:p>
          <w:p>
            <w:pPr>
              <w:pStyle w:val="CodeBlock"/>
              <w:keepLines/>
            </w:pPr>
            <w:r>
              <w:t xml:space="preserve"> </w:t>
            </w:r>
          </w:p>
          <w:p>
            <w:pPr>
              <w:pStyle w:val="CodeBlock"/>
              <w:keepLines/>
            </w:pPr>
            <w:r>
              <w:t xml:space="preserve">        // Modern Path API</w:t>
            </w:r>
          </w:p>
          <w:p>
            <w:pPr>
              <w:pStyle w:val="CodeBlock"/>
              <w:keepLines/>
            </w:pPr>
            <w:r>
              <w:t xml:space="preserve">        Path path = Path.of("customers.txt");</w:t>
            </w:r>
          </w:p>
          <w:p>
            <w:pPr>
              <w:pStyle w:val="CodeBlock"/>
              <w:keepLines/>
            </w:pPr>
            <w:r>
              <w:t xml:space="preserve">        System.out.println(path.toAbsolutePath());</w:t>
            </w:r>
          </w:p>
          <w:p>
            <w:pPr>
              <w:pStyle w:val="CodeBlock"/>
              <w:keepLines/>
            </w:pPr>
            <w:r>
              <w:t xml:space="preserve"> </w:t>
            </w:r>
          </w:p>
          <w:p>
            <w:pPr>
              <w:pStyle w:val="CodeBlock"/>
              <w:keepLines/>
            </w:pPr>
            <w:r>
              <w:t xml:space="preserve">        System.out.println(Files.exists(path));</w:t>
            </w:r>
          </w:p>
          <w:p>
            <w:pPr>
              <w:pStyle w:val="CodeBlock"/>
              <w:keepLines/>
            </w:pPr>
            <w:r>
              <w:t xml:space="preserve">    }</w:t>
            </w:r>
          </w:p>
          <w:p>
            <w:pPr>
              <w:pStyle w:val="CodeBlock"/>
              <w:keepLines/>
            </w:pPr>
            <w:r>
              <w:t>}</w:t>
            </w:r>
          </w:p>
        </w:tc>
      </w:tr>
    </w:tbl>
    <w:p/>
    <w:p>
      <w:r>
        <w:t>Path.of() is available from Java 11 onward. In Java 8, use Paths.get("customers.txt").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rFonts w:ascii="Aptos" w:hAnsi="Aptos"/>
                <w:b/>
                <w:color w:val="FFFFFF"/>
                <w:sz w:val="18"/>
              </w:rPr>
              <w:t>Use</w:t>
            </w:r>
          </w:p>
        </w:tc>
        <w:tc>
          <w:tcPr>
            <w:tcW w:type="dxa" w:w="5040"/>
            <w:vAlign w:val="center"/>
            <w:shd w:fill="17365D"/>
          </w:tcPr>
          <w:p>
            <w:pPr>
              <w:spacing w:after="40"/>
            </w:pPr>
            <w:r/>
            <w:r>
              <w:rPr>
                <w:rFonts w:ascii="Aptos" w:hAnsi="Aptos"/>
                <w:b/>
                <w:color w:val="FFFFFF"/>
                <w:sz w:val="18"/>
              </w:rPr>
              <w:t>Recommendation</w:t>
            </w:r>
          </w:p>
        </w:tc>
      </w:tr>
      <w:tr>
        <w:tc>
          <w:tcPr>
            <w:tcW w:type="dxa" w:w="5040"/>
            <w:vAlign w:val="center"/>
          </w:tcPr>
          <w:p>
            <w:pPr>
              <w:spacing w:after="40"/>
            </w:pPr>
            <w:r/>
            <w:r>
              <w:rPr>
                <w:rFonts w:ascii="Aptos" w:hAnsi="Aptos"/>
                <w:b w:val="0"/>
                <w:sz w:val="17"/>
              </w:rPr>
              <w:t>Basic pathname operations</w:t>
            </w:r>
          </w:p>
        </w:tc>
        <w:tc>
          <w:tcPr>
            <w:tcW w:type="dxa" w:w="5040"/>
            <w:vAlign w:val="center"/>
          </w:tcPr>
          <w:p>
            <w:pPr>
              <w:spacing w:after="40"/>
            </w:pPr>
            <w:r/>
            <w:r>
              <w:rPr>
                <w:rFonts w:ascii="Aptos" w:hAnsi="Aptos"/>
                <w:b w:val="0"/>
                <w:sz w:val="17"/>
              </w:rPr>
              <w:t>File is useful for understanding traditional Java file handling.</w:t>
            </w:r>
          </w:p>
        </w:tc>
      </w:tr>
      <w:tr>
        <w:tc>
          <w:tcPr>
            <w:tcW w:type="dxa" w:w="5040"/>
            <w:vAlign w:val="center"/>
            <w:shd w:fill="F2F6FC"/>
          </w:tcPr>
          <w:p>
            <w:pPr>
              <w:spacing w:after="40"/>
            </w:pPr>
            <w:r/>
            <w:r>
              <w:rPr>
                <w:rFonts w:ascii="Aptos" w:hAnsi="Aptos"/>
                <w:b w:val="0"/>
                <w:sz w:val="17"/>
              </w:rPr>
              <w:t>Modern file operations</w:t>
            </w:r>
          </w:p>
        </w:tc>
        <w:tc>
          <w:tcPr>
            <w:tcW w:type="dxa" w:w="5040"/>
            <w:vAlign w:val="center"/>
            <w:shd w:fill="F2F6FC"/>
          </w:tcPr>
          <w:p>
            <w:pPr>
              <w:spacing w:after="40"/>
            </w:pPr>
            <w:r/>
            <w:r>
              <w:rPr>
                <w:rFonts w:ascii="Aptos" w:hAnsi="Aptos"/>
                <w:b w:val="0"/>
                <w:sz w:val="17"/>
              </w:rPr>
              <w:t>Path and Files are generally preferred for reading, writing, copying, and moving files.</w:t>
            </w:r>
          </w:p>
        </w:tc>
      </w:tr>
    </w:tbl>
    <w:p/>
    <w:p>
      <w:pPr>
        <w:pStyle w:val="Heading1"/>
      </w:pPr>
      <w:r>
        <w:t>3. Absolute path vs relative path</w:t>
      </w:r>
    </w:p>
    <w:p>
      <w:r>
        <w:t>A path tells Java where a file is located.</w:t>
      </w:r>
    </w:p>
    <w:p>
      <w:pPr>
        <w:pStyle w:val="Heading2"/>
      </w:pPr>
      <w:r>
        <w:t>3.1 Absolute path</w:t>
      </w:r>
    </w:p>
    <w:p>
      <w:r>
        <w:t>An absolute path specifies the complete location of a file.</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C:\\BankingFileApp\\customers.txt</w:t>
            </w:r>
          </w:p>
          <w:p>
            <w:pPr>
              <w:pStyle w:val="CodeBlock"/>
              <w:keepLines/>
            </w:pPr>
            <w:r>
              <w:t xml:space="preserve"> </w:t>
            </w:r>
          </w:p>
          <w:p>
            <w:pPr>
              <w:pStyle w:val="CodeBlock"/>
              <w:keepLines/>
            </w:pPr>
            <w:r>
              <w:t>File file = new File("C:\\BankingFileApp\\customers.txt");</w:t>
            </w:r>
          </w:p>
          <w:p>
            <w:pPr>
              <w:pStyle w:val="CodeBlock"/>
              <w:keepLines/>
            </w:pPr>
            <w:r>
              <w:t>System.out.println(file.getAbsolutePath());</w:t>
            </w:r>
          </w:p>
        </w:tc>
      </w:tr>
    </w:tbl>
    <w:p/>
    <w:p>
      <w:r>
        <w:t>In a Java string, backslashes must be escaped as \\ when used as ordinary path separators.</w:t>
      </w:r>
    </w:p>
    <w:p>
      <w:pPr>
        <w:pStyle w:val="Heading2"/>
      </w:pPr>
      <w:r>
        <w:t>3.2 Relative path</w:t>
      </w:r>
    </w:p>
    <w:p>
      <w:r>
        <w:t>A relative path specifies the file location relative to the application’s current working directory.</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File file = new File("customers.txt");</w:t>
            </w:r>
          </w:p>
          <w:p>
            <w:pPr>
              <w:pStyle w:val="CodeBlock"/>
              <w:keepLines/>
            </w:pPr>
            <w:r>
              <w:t>System.out.println(file.getAbsolutePath());</w:t>
            </w:r>
          </w:p>
        </w:tc>
      </w:tr>
    </w:tbl>
    <w:p/>
    <w:p>
      <w:r>
        <w:t>If the working directory is C:\BankingFileApp, the resolved path may be C:\BankingFileApp\customers.txt. The actual working directory depends on how the program is launched and the IDE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rFonts w:ascii="Aptos" w:hAnsi="Aptos"/>
                <w:b/>
                <w:color w:val="FFFFFF"/>
                <w:sz w:val="18"/>
              </w:rPr>
              <w:t>Absolute path</w:t>
            </w:r>
          </w:p>
        </w:tc>
        <w:tc>
          <w:tcPr>
            <w:tcW w:type="dxa" w:w="5040"/>
            <w:vAlign w:val="center"/>
            <w:shd w:fill="17365D"/>
          </w:tcPr>
          <w:p>
            <w:pPr>
              <w:spacing w:after="40"/>
            </w:pPr>
            <w:r/>
            <w:r>
              <w:rPr>
                <w:rFonts w:ascii="Aptos" w:hAnsi="Aptos"/>
                <w:b/>
                <w:color w:val="FFFFFF"/>
                <w:sz w:val="18"/>
              </w:rPr>
              <w:t>Relative path</w:t>
            </w:r>
          </w:p>
        </w:tc>
      </w:tr>
      <w:tr>
        <w:tc>
          <w:tcPr>
            <w:tcW w:type="dxa" w:w="5040"/>
            <w:vAlign w:val="center"/>
          </w:tcPr>
          <w:p>
            <w:pPr>
              <w:spacing w:after="40"/>
            </w:pPr>
            <w:r/>
            <w:r>
              <w:rPr>
                <w:rFonts w:ascii="Aptos" w:hAnsi="Aptos"/>
                <w:b w:val="0"/>
                <w:sz w:val="17"/>
              </w:rPr>
              <w:t>Specifies a complete location</w:t>
            </w:r>
          </w:p>
        </w:tc>
        <w:tc>
          <w:tcPr>
            <w:tcW w:type="dxa" w:w="5040"/>
            <w:vAlign w:val="center"/>
          </w:tcPr>
          <w:p>
            <w:pPr>
              <w:spacing w:after="40"/>
            </w:pPr>
            <w:r/>
            <w:r>
              <w:rPr>
                <w:rFonts w:ascii="Aptos" w:hAnsi="Aptos"/>
                <w:b w:val="0"/>
                <w:sz w:val="17"/>
              </w:rPr>
              <w:t>Depends on a base location</w:t>
            </w:r>
          </w:p>
        </w:tc>
      </w:tr>
      <w:tr>
        <w:tc>
          <w:tcPr>
            <w:tcW w:type="dxa" w:w="5040"/>
            <w:vAlign w:val="center"/>
            <w:shd w:fill="F2F6FC"/>
          </w:tcPr>
          <w:p>
            <w:pPr>
              <w:spacing w:after="40"/>
            </w:pPr>
            <w:r/>
            <w:r>
              <w:rPr>
                <w:rFonts w:ascii="Aptos" w:hAnsi="Aptos"/>
                <w:b w:val="0"/>
                <w:sz w:val="17"/>
              </w:rPr>
              <w:t>Can be machine-specific</w:t>
            </w:r>
          </w:p>
        </w:tc>
        <w:tc>
          <w:tcPr>
            <w:tcW w:type="dxa" w:w="5040"/>
            <w:vAlign w:val="center"/>
            <w:shd w:fill="F2F6FC"/>
          </w:tcPr>
          <w:p>
            <w:pPr>
              <w:spacing w:after="40"/>
            </w:pPr>
            <w:r/>
            <w:r>
              <w:rPr>
                <w:rFonts w:ascii="Aptos" w:hAnsi="Aptos"/>
                <w:b w:val="0"/>
                <w:sz w:val="17"/>
              </w:rPr>
              <w:t>Often easier to move with a project</w:t>
            </w:r>
          </w:p>
        </w:tc>
      </w:tr>
      <w:tr>
        <w:tc>
          <w:tcPr>
            <w:tcW w:type="dxa" w:w="5040"/>
            <w:vAlign w:val="center"/>
          </w:tcPr>
          <w:p>
            <w:pPr>
              <w:spacing w:after="40"/>
            </w:pPr>
            <w:r/>
            <w:r>
              <w:rPr>
                <w:rFonts w:ascii="Aptos" w:hAnsi="Aptos"/>
                <w:b w:val="0"/>
                <w:sz w:val="17"/>
              </w:rPr>
              <w:t>Useful when a known external location is required</w:t>
            </w:r>
          </w:p>
        </w:tc>
        <w:tc>
          <w:tcPr>
            <w:tcW w:type="dxa" w:w="5040"/>
            <w:vAlign w:val="center"/>
          </w:tcPr>
          <w:p>
            <w:pPr>
              <w:spacing w:after="40"/>
            </w:pPr>
            <w:r/>
            <w:r>
              <w:rPr>
                <w:rFonts w:ascii="Aptos" w:hAnsi="Aptos"/>
                <w:b w:val="0"/>
                <w:sz w:val="17"/>
              </w:rPr>
              <w:t>Useful for project-relative files</w:t>
            </w:r>
          </w:p>
        </w:tc>
      </w:tr>
    </w:tbl>
    <w:p/>
    <w:tbl>
      <w:tblPr>
        <w:tblW w:type="auto" w:w="0"/>
        <w:tblLook w:firstColumn="1" w:firstRow="1" w:lastColumn="0" w:lastRow="0" w:noHBand="0" w:noVBand="1" w:val="04A0"/>
      </w:tblPr>
      <w:tblGrid>
        <w:gridCol w:w="10080"/>
      </w:tblGrid>
      <w:tr>
        <w:tc>
          <w:tcPr>
            <w:tcW w:type="dxa" w:w="10080"/>
            <w:shd w:fill="EAF2F8"/>
          </w:tcPr>
          <w:p>
            <w:pPr>
              <w:spacing w:after="40"/>
            </w:pPr>
            <w:r/>
            <w:r>
              <w:rPr>
                <w:i/>
                <w:color w:val="17365D"/>
                <w:sz w:val="18"/>
              </w:rPr>
              <w:t>Beginner recommendation: Start with relative paths such as customers.txt. If the file appears somewhere unexpected, print new File("customers.txt").getAbsolutePath() to find its actual location.</w:t>
            </w:r>
          </w:p>
        </w:tc>
      </w:tr>
    </w:tbl>
    <w:p/>
    <w:p>
      <w:pPr>
        <w:pStyle w:val="Heading1"/>
      </w:pPr>
      <w:r>
        <w:t>4. Java File I/O overview</w:t>
      </w:r>
    </w:p>
    <w:p>
      <w:r>
        <w:t>I/O means Input/Output. Input means reading data from a file into a Java application. Output means writing data from a Java application to a file.</w:t>
      </w:r>
    </w:p>
    <w:p>
      <w:pPr>
        <w:pStyle w:val="Heading2"/>
      </w:pPr>
      <w:r>
        <w:t>4.1 The basic write-and-read process</w:t>
      </w:r>
    </w:p>
    <w:p>
      <w:pPr>
        <w:pStyle w:val="ListNumber"/>
        <w:spacing w:after="40"/>
      </w:pPr>
      <w:r>
        <w:t>Create or identify a file.</w:t>
      </w:r>
    </w:p>
    <w:p>
      <w:pPr>
        <w:pStyle w:val="ListNumber"/>
        <w:spacing w:after="40"/>
      </w:pPr>
      <w:r>
        <w:t>Open a stream or writer.</w:t>
      </w:r>
    </w:p>
    <w:p>
      <w:pPr>
        <w:pStyle w:val="ListNumber"/>
        <w:spacing w:after="40"/>
      </w:pPr>
      <w:r>
        <w:t>Write data or read existing data.</w:t>
      </w:r>
    </w:p>
    <w:p>
      <w:pPr>
        <w:pStyle w:val="ListNumber"/>
        <w:spacing w:after="40"/>
      </w:pPr>
      <w:r>
        <w:t>Close the resource after use.</w:t>
      </w:r>
    </w:p>
    <w:p>
      <w:pPr>
        <w:pStyle w:val="ListNumber"/>
        <w:spacing w:after="40"/>
      </w:pPr>
      <w:r>
        <w:t>Handle any exceptions.</w:t>
      </w:r>
    </w:p>
    <w:p>
      <w:pPr>
        <w:pStyle w:val="Heading2"/>
      </w:pPr>
      <w:r>
        <w:t>4.2 Writing text with FileWriter</w:t>
      </w:r>
    </w:p>
    <w:p>
      <w:r>
        <w:t>Suppose the banking application needs to save customer names.</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java.io.FileWriter;</w:t>
            </w:r>
          </w:p>
          <w:p>
            <w:pPr>
              <w:pStyle w:val="CodeBlock"/>
              <w:keepLines/>
            </w:pPr>
            <w:r>
              <w:t>import java.io.IOException;</w:t>
            </w:r>
          </w:p>
          <w:p>
            <w:pPr>
              <w:pStyle w:val="CodeBlock"/>
              <w:keepLines/>
            </w:pPr>
            <w:r>
              <w:t xml:space="preserve"> </w:t>
            </w:r>
          </w:p>
          <w:p>
            <w:pPr>
              <w:pStyle w:val="CodeBlock"/>
              <w:keepLines/>
            </w:pPr>
            <w:r>
              <w:t>public class Main {</w:t>
            </w:r>
          </w:p>
          <w:p>
            <w:pPr>
              <w:pStyle w:val="CodeBlock"/>
              <w:keepLines/>
            </w:pPr>
            <w:r>
              <w:t xml:space="preserve">    public static void main(String[] args) {</w:t>
            </w:r>
          </w:p>
          <w:p>
            <w:pPr>
              <w:pStyle w:val="CodeBlock"/>
              <w:keepLines/>
            </w:pPr>
            <w:r>
              <w:t xml:space="preserve"> </w:t>
            </w:r>
          </w:p>
          <w:p>
            <w:pPr>
              <w:pStyle w:val="CodeBlock"/>
              <w:keepLines/>
            </w:pPr>
            <w:r>
              <w:t xml:space="preserve">        try (FileWriter writer = new FileWriter("customers.txt")) {</w:t>
            </w:r>
          </w:p>
          <w:p>
            <w:pPr>
              <w:pStyle w:val="CodeBlock"/>
              <w:keepLines/>
            </w:pPr>
            <w:r>
              <w:t xml:space="preserve">            writer.write("Rahul\\n");</w:t>
            </w:r>
          </w:p>
          <w:p>
            <w:pPr>
              <w:pStyle w:val="CodeBlock"/>
              <w:keepLines/>
            </w:pPr>
            <w:r>
              <w:t xml:space="preserve">            writer.write("Priya\\n");</w:t>
            </w:r>
          </w:p>
          <w:p>
            <w:pPr>
              <w:pStyle w:val="CodeBlock"/>
              <w:keepLines/>
            </w:pPr>
            <w:r>
              <w:t xml:space="preserve"> </w:t>
            </w:r>
          </w:p>
          <w:p>
            <w:pPr>
              <w:pStyle w:val="CodeBlock"/>
              <w:keepLines/>
            </w:pPr>
            <w:r>
              <w:t xml:space="preserve">            System.out.println("Customer records saved");</w:t>
            </w:r>
          </w:p>
          <w:p>
            <w:pPr>
              <w:pStyle w:val="CodeBlock"/>
              <w:keepLines/>
            </w:pPr>
            <w:r>
              <w:t xml:space="preserve"> </w:t>
            </w:r>
          </w:p>
          <w:p>
            <w:pPr>
              <w:pStyle w:val="CodeBlock"/>
              <w:keepLines/>
            </w:pPr>
            <w:r>
              <w:t xml:space="preserve">        } catch (IOException e) {</w:t>
            </w:r>
          </w:p>
          <w:p>
            <w:pPr>
              <w:pStyle w:val="CodeBlock"/>
              <w:keepLines/>
            </w:pPr>
            <w:r>
              <w:t xml:space="preserve">            System.out.println("Error: " + e.getMessage());</w:t>
            </w:r>
          </w:p>
          <w:p>
            <w:pPr>
              <w:pStyle w:val="CodeBlock"/>
              <w:keepLines/>
            </w:pPr>
            <w:r>
              <w:t xml:space="preserve">        }</w:t>
            </w:r>
          </w:p>
          <w:p>
            <w:pPr>
              <w:pStyle w:val="CodeBlock"/>
              <w:keepLines/>
            </w:pPr>
            <w:r>
              <w:t xml:space="preserve">    }</w:t>
            </w:r>
          </w:p>
          <w:p>
            <w:pPr>
              <w:pStyle w:val="CodeBlock"/>
              <w:keepLines/>
            </w:pPr>
            <w:r>
              <w:t>}</w:t>
            </w:r>
          </w:p>
        </w:tc>
      </w:tr>
    </w:tbl>
    <w:p/>
    <w:p>
      <w:r>
        <w:t>File content:</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Rahul</w:t>
            </w:r>
          </w:p>
          <w:p>
            <w:pPr>
              <w:pStyle w:val="CodeBlock"/>
              <w:keepLines/>
            </w:pPr>
            <w:r>
              <w:t>Priya</w:t>
            </w:r>
          </w:p>
        </w:tc>
      </w:tr>
    </w:tbl>
    <w:p/>
    <w:p>
      <w:r>
        <w:t>Important: new FileWriter("customers.txt") normally overwrites the existing file. To append instead, use new FileWriter("customers.txt", true). The second argument true enables append mode.</w:t>
      </w:r>
    </w:p>
    <w:p>
      <w:pPr>
        <w:pStyle w:val="Heading2"/>
      </w:pPr>
      <w:r>
        <w:t>4.3 Reading text with FileReader</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java.io.FileReader;</w:t>
            </w:r>
          </w:p>
          <w:p>
            <w:pPr>
              <w:pStyle w:val="CodeBlock"/>
              <w:keepLines/>
            </w:pPr>
            <w:r>
              <w:t>import java.io.IOException;</w:t>
            </w:r>
          </w:p>
          <w:p>
            <w:pPr>
              <w:pStyle w:val="CodeBlock"/>
              <w:keepLines/>
            </w:pPr>
            <w:r>
              <w:t xml:space="preserve"> </w:t>
            </w:r>
          </w:p>
          <w:p>
            <w:pPr>
              <w:pStyle w:val="CodeBlock"/>
              <w:keepLines/>
            </w:pPr>
            <w:r>
              <w:t>public class Main {</w:t>
            </w:r>
          </w:p>
          <w:p>
            <w:pPr>
              <w:pStyle w:val="CodeBlock"/>
              <w:keepLines/>
            </w:pPr>
            <w:r>
              <w:t xml:space="preserve">    public static void main(String[] args) {</w:t>
            </w:r>
          </w:p>
          <w:p>
            <w:pPr>
              <w:pStyle w:val="CodeBlock"/>
              <w:keepLines/>
            </w:pPr>
            <w:r>
              <w:t xml:space="preserve"> </w:t>
            </w:r>
          </w:p>
          <w:p>
            <w:pPr>
              <w:pStyle w:val="CodeBlock"/>
              <w:keepLines/>
            </w:pPr>
            <w:r>
              <w:t xml:space="preserve">        try (FileReader reader = new FileReader("customers.txt")) {</w:t>
            </w:r>
          </w:p>
          <w:p>
            <w:pPr>
              <w:pStyle w:val="CodeBlock"/>
              <w:keepLines/>
            </w:pPr>
            <w:r>
              <w:t xml:space="preserve">            int character;</w:t>
            </w:r>
          </w:p>
          <w:p>
            <w:pPr>
              <w:pStyle w:val="CodeBlock"/>
              <w:keepLines/>
            </w:pPr>
            <w:r>
              <w:t xml:space="preserve"> </w:t>
            </w:r>
          </w:p>
          <w:p>
            <w:pPr>
              <w:pStyle w:val="CodeBlock"/>
              <w:keepLines/>
            </w:pPr>
            <w:r>
              <w:t xml:space="preserve">            while ((character = reader.read()) != -1) {</w:t>
            </w:r>
          </w:p>
          <w:p>
            <w:pPr>
              <w:pStyle w:val="CodeBlock"/>
              <w:keepLines/>
            </w:pPr>
            <w:r>
              <w:t xml:space="preserve">                System.out.print((char) character);</w:t>
            </w:r>
          </w:p>
          <w:p>
            <w:pPr>
              <w:pStyle w:val="CodeBlock"/>
              <w:keepLines/>
            </w:pPr>
            <w:r>
              <w:t xml:space="preserve">            }</w:t>
            </w:r>
          </w:p>
          <w:p>
            <w:pPr>
              <w:pStyle w:val="CodeBlock"/>
              <w:keepLines/>
            </w:pPr>
            <w:r>
              <w:t xml:space="preserve"> </w:t>
            </w:r>
          </w:p>
          <w:p>
            <w:pPr>
              <w:pStyle w:val="CodeBlock"/>
              <w:keepLines/>
            </w:pPr>
            <w:r>
              <w:t xml:space="preserve">        } catch (IOException e) {</w:t>
            </w:r>
          </w:p>
          <w:p>
            <w:pPr>
              <w:pStyle w:val="CodeBlock"/>
              <w:keepLines/>
            </w:pPr>
            <w:r>
              <w:t xml:space="preserve">            System.out.println("Error: " + e.getMessage());</w:t>
            </w:r>
          </w:p>
          <w:p>
            <w:pPr>
              <w:pStyle w:val="CodeBlock"/>
              <w:keepLines/>
            </w:pPr>
            <w:r>
              <w:t xml:space="preserve">        }</w:t>
            </w:r>
          </w:p>
          <w:p>
            <w:pPr>
              <w:pStyle w:val="CodeBlock"/>
              <w:keepLines/>
            </w:pPr>
            <w:r>
              <w:t xml:space="preserve">    }</w:t>
            </w:r>
          </w:p>
          <w:p>
            <w:pPr>
              <w:pStyle w:val="CodeBlock"/>
              <w:keepLines/>
            </w:pPr>
            <w:r>
              <w:t>}</w:t>
            </w:r>
          </w:p>
        </w:tc>
      </w:tr>
    </w:tbl>
    <w:p/>
    <w:p>
      <w:r>
        <w:t>Explanation:</w:t>
      </w:r>
    </w:p>
    <w:p>
      <w:pPr>
        <w:pStyle w:val="ListBullet"/>
        <w:spacing w:after="40"/>
      </w:pPr>
      <w:r>
        <w:t>read() reads a character and returns its integer value.</w:t>
      </w:r>
    </w:p>
    <w:p>
      <w:pPr>
        <w:pStyle w:val="ListBullet"/>
        <w:spacing w:after="40"/>
      </w:pPr>
      <w:r>
        <w:t>-1 indicates the end of the stream.</w:t>
      </w:r>
    </w:p>
    <w:p>
      <w:pPr>
        <w:pStyle w:val="ListBullet"/>
        <w:spacing w:after="40"/>
      </w:pPr>
      <w:r>
        <w:t>(char) character converts the integer to a character for display.</w:t>
      </w:r>
    </w:p>
    <w:p>
      <w:r>
        <w:t>This example is suitable for small files, but reading one character at a time is often less convenient than using BufferedReader.</w:t>
      </w:r>
    </w:p>
    <w:p>
      <w:pPr>
        <w:pStyle w:val="Heading1"/>
      </w:pPr>
      <w:r>
        <w:t>5. Byte streams vs character streams</w:t>
      </w:r>
    </w:p>
    <w:p>
      <w:r>
        <w:t>Java provides two broad types of streams for file operations.</w:t>
      </w:r>
    </w:p>
    <w:p>
      <w:pPr>
        <w:pStyle w:val="Heading2"/>
      </w:pPr>
      <w:r>
        <w:t>5.1 Byte streams: InputStream and OutputStream</w:t>
      </w:r>
    </w:p>
    <w:p>
      <w:r>
        <w:t>Byte streams read or write binary data. The primary abstract classes are InputStream and OutputStream. Examples include images, PDFs, audio files, and arbitrary binary content.</w:t>
      </w:r>
    </w:p>
    <w:p>
      <w:r>
        <w:t>Example: copying a PDF statement from one file to another.</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java.io.FileInputStream;</w:t>
            </w:r>
          </w:p>
          <w:p>
            <w:pPr>
              <w:pStyle w:val="CodeBlock"/>
              <w:keepLines/>
            </w:pPr>
            <w:r>
              <w:t>import java.io.FileOutputStream;</w:t>
            </w:r>
          </w:p>
          <w:p>
            <w:pPr>
              <w:pStyle w:val="CodeBlock"/>
              <w:keepLines/>
            </w:pPr>
            <w:r>
              <w:t>import java.io.IOException;</w:t>
            </w:r>
          </w:p>
          <w:p>
            <w:pPr>
              <w:pStyle w:val="CodeBlock"/>
              <w:keepLines/>
            </w:pPr>
            <w:r>
              <w:t xml:space="preserve"> </w:t>
            </w:r>
          </w:p>
          <w:p>
            <w:pPr>
              <w:pStyle w:val="CodeBlock"/>
              <w:keepLines/>
            </w:pPr>
            <w:r>
              <w:t>public class Main {</w:t>
            </w:r>
          </w:p>
          <w:p>
            <w:pPr>
              <w:pStyle w:val="CodeBlock"/>
              <w:keepLines/>
            </w:pPr>
            <w:r>
              <w:t xml:space="preserve">    public static void main(String[] args) {</w:t>
            </w:r>
          </w:p>
          <w:p>
            <w:pPr>
              <w:pStyle w:val="CodeBlock"/>
              <w:keepLines/>
            </w:pPr>
            <w:r>
              <w:t xml:space="preserve"> </w:t>
            </w:r>
          </w:p>
          <w:p>
            <w:pPr>
              <w:pStyle w:val="CodeBlock"/>
              <w:keepLines/>
            </w:pPr>
            <w:r>
              <w:t xml:space="preserve">        try (</w:t>
            </w:r>
          </w:p>
          <w:p>
            <w:pPr>
              <w:pStyle w:val="CodeBlock"/>
              <w:keepLines/>
            </w:pPr>
            <w:r>
              <w:t xml:space="preserve">            FileInputStream input =</w:t>
            </w:r>
          </w:p>
          <w:p>
            <w:pPr>
              <w:pStyle w:val="CodeBlock"/>
              <w:keepLines/>
            </w:pPr>
            <w:r>
              <w:t xml:space="preserve">                new FileInputStream("statement.pdf");</w:t>
            </w:r>
          </w:p>
          <w:p>
            <w:pPr>
              <w:pStyle w:val="CodeBlock"/>
              <w:keepLines/>
            </w:pPr>
            <w:r>
              <w:t xml:space="preserve"> </w:t>
            </w:r>
          </w:p>
          <w:p>
            <w:pPr>
              <w:pStyle w:val="CodeBlock"/>
              <w:keepLines/>
            </w:pPr>
            <w:r>
              <w:t xml:space="preserve">            FileOutputStream output =</w:t>
            </w:r>
          </w:p>
          <w:p>
            <w:pPr>
              <w:pStyle w:val="CodeBlock"/>
              <w:keepLines/>
            </w:pPr>
            <w:r>
              <w:t xml:space="preserve">                new FileOutputStream("statement_copy.pdf")</w:t>
            </w:r>
          </w:p>
          <w:p>
            <w:pPr>
              <w:pStyle w:val="CodeBlock"/>
              <w:keepLines/>
            </w:pPr>
            <w:r>
              <w:t xml:space="preserve">        ) {</w:t>
            </w:r>
          </w:p>
          <w:p>
            <w:pPr>
              <w:pStyle w:val="CodeBlock"/>
              <w:keepLines/>
            </w:pPr>
            <w:r>
              <w:t xml:space="preserve">            byte[] buffer = new byte[4096];</w:t>
            </w:r>
          </w:p>
          <w:p>
            <w:pPr>
              <w:pStyle w:val="CodeBlock"/>
              <w:keepLines/>
            </w:pPr>
            <w:r>
              <w:t xml:space="preserve">            int bytesRead;</w:t>
            </w:r>
          </w:p>
          <w:p>
            <w:pPr>
              <w:pStyle w:val="CodeBlock"/>
              <w:keepLines/>
            </w:pPr>
            <w:r>
              <w:t xml:space="preserve"> </w:t>
            </w:r>
          </w:p>
          <w:p>
            <w:pPr>
              <w:pStyle w:val="CodeBlock"/>
              <w:keepLines/>
            </w:pPr>
            <w:r>
              <w:t xml:space="preserve">            while ((bytesRead = input.read(buffer)) != -1) {</w:t>
            </w:r>
          </w:p>
          <w:p>
            <w:pPr>
              <w:pStyle w:val="CodeBlock"/>
              <w:keepLines/>
            </w:pPr>
            <w:r>
              <w:t xml:space="preserve">                output.write(buffer, 0, bytesRead);</w:t>
            </w:r>
          </w:p>
          <w:p>
            <w:pPr>
              <w:pStyle w:val="CodeBlock"/>
              <w:keepLines/>
            </w:pPr>
            <w:r>
              <w:t xml:space="preserve">            }</w:t>
            </w:r>
          </w:p>
          <w:p>
            <w:pPr>
              <w:pStyle w:val="CodeBlock"/>
              <w:keepLines/>
            </w:pPr>
            <w:r>
              <w:t xml:space="preserve"> </w:t>
            </w:r>
          </w:p>
          <w:p>
            <w:pPr>
              <w:pStyle w:val="CodeBlock"/>
              <w:keepLines/>
            </w:pPr>
            <w:r>
              <w:t xml:space="preserve">            System.out.println("PDF copied successfully");</w:t>
            </w:r>
          </w:p>
          <w:p>
            <w:pPr>
              <w:pStyle w:val="CodeBlock"/>
              <w:keepLines/>
            </w:pPr>
            <w:r>
              <w:t xml:space="preserve"> </w:t>
            </w:r>
          </w:p>
          <w:p>
            <w:pPr>
              <w:pStyle w:val="CodeBlock"/>
              <w:keepLines/>
            </w:pPr>
            <w:r>
              <w:t xml:space="preserve">        } catch (IOException e) {</w:t>
            </w:r>
          </w:p>
          <w:p>
            <w:pPr>
              <w:pStyle w:val="CodeBlock"/>
              <w:keepLines/>
            </w:pPr>
            <w:r>
              <w:t xml:space="preserve">            System.out.println("Copy failed: " + e.getMessage());</w:t>
            </w:r>
          </w:p>
          <w:p>
            <w:pPr>
              <w:pStyle w:val="CodeBlock"/>
              <w:keepLines/>
            </w:pPr>
            <w:r>
              <w:t xml:space="preserve">        }</w:t>
            </w:r>
          </w:p>
          <w:p>
            <w:pPr>
              <w:pStyle w:val="CodeBlock"/>
              <w:keepLines/>
            </w:pPr>
            <w:r>
              <w:t xml:space="preserve">    }</w:t>
            </w:r>
          </w:p>
          <w:p>
            <w:pPr>
              <w:pStyle w:val="CodeBlock"/>
              <w:keepLines/>
            </w:pPr>
            <w:r>
              <w:t>}</w:t>
            </w:r>
          </w:p>
        </w:tc>
      </w:tr>
    </w:tbl>
    <w:p/>
    <w:p>
      <w:r>
        <w:t>How it works:</w:t>
      </w:r>
    </w:p>
    <w:p>
      <w:pPr>
        <w:pStyle w:val="ListNumber"/>
        <w:spacing w:after="40"/>
      </w:pPr>
      <w:r>
        <w:t>FileInputStream opens the source PDF for reading.</w:t>
      </w:r>
    </w:p>
    <w:p>
      <w:pPr>
        <w:pStyle w:val="ListNumber"/>
        <w:spacing w:after="40"/>
      </w:pPr>
      <w:r>
        <w:t>FileOutputStream opens the destination file for writing.</w:t>
      </w:r>
    </w:p>
    <w:p>
      <w:pPr>
        <w:pStyle w:val="ListNumber"/>
        <w:spacing w:after="40"/>
      </w:pPr>
      <w:r>
        <w:t>A byte array temporarily stores chunks of data.</w:t>
      </w:r>
    </w:p>
    <w:p>
      <w:pPr>
        <w:pStyle w:val="ListNumber"/>
        <w:spacing w:after="40"/>
      </w:pPr>
      <w:r>
        <w:t>The loop copies each chunk until read() returns -1.</w:t>
      </w:r>
    </w:p>
    <w:p>
      <w:r>
        <w:t>This example works with binary content because it does not convert the bytes into text.</w:t>
      </w:r>
    </w:p>
    <w:p>
      <w:pPr>
        <w:pStyle w:val="Heading2"/>
      </w:pPr>
      <w:r>
        <w:t>5.2 Character streams: Reader and Writer</w:t>
      </w:r>
    </w:p>
    <w:p>
      <w:r>
        <w:t>Character streams are designed for text. They convert between bytes and characters using a character encoding.</w:t>
      </w:r>
    </w:p>
    <w:p>
      <w:pPr>
        <w:pStyle w:val="ListBullet"/>
        <w:spacing w:after="40"/>
      </w:pPr>
      <w:r>
        <w:t>FileReader — reads text.</w:t>
      </w:r>
    </w:p>
    <w:p>
      <w:pPr>
        <w:pStyle w:val="ListBullet"/>
        <w:spacing w:after="40"/>
      </w:pPr>
      <w:r>
        <w:t>FileWriter — writes text.</w:t>
      </w:r>
    </w:p>
    <w:p>
      <w:pPr>
        <w:pStyle w:val="ListBullet"/>
        <w:spacing w:after="40"/>
      </w:pPr>
      <w:r>
        <w:t>BufferedReader — buffers character input.</w:t>
      </w:r>
    </w:p>
    <w:p>
      <w:pPr>
        <w:pStyle w:val="ListBullet"/>
        <w:spacing w:after="40"/>
      </w:pPr>
      <w:r>
        <w:t>BufferedWriter — buffers character output.</w:t>
      </w:r>
    </w:p>
    <w:p>
      <w:r>
        <w:t>For modern applications that need a predictable encoding, Java NIO’s Files.newBufferedReader() and Files.newBufferedWriter() allow an explicit charset such as UTF-8.</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40"/>
            </w:pPr>
            <w:r/>
            <w:r>
              <w:rPr>
                <w:rFonts w:ascii="Aptos" w:hAnsi="Aptos"/>
                <w:b/>
                <w:color w:val="FFFFFF"/>
                <w:sz w:val="18"/>
              </w:rPr>
              <w:t>Feature</w:t>
            </w:r>
          </w:p>
        </w:tc>
        <w:tc>
          <w:tcPr>
            <w:tcW w:type="dxa" w:w="3360"/>
            <w:vAlign w:val="center"/>
            <w:shd w:fill="17365D"/>
          </w:tcPr>
          <w:p>
            <w:pPr>
              <w:spacing w:after="40"/>
            </w:pPr>
            <w:r/>
            <w:r>
              <w:rPr>
                <w:rFonts w:ascii="Aptos" w:hAnsi="Aptos"/>
                <w:b/>
                <w:color w:val="FFFFFF"/>
                <w:sz w:val="18"/>
              </w:rPr>
              <w:t>Byte streams</w:t>
            </w:r>
          </w:p>
        </w:tc>
        <w:tc>
          <w:tcPr>
            <w:tcW w:type="dxa" w:w="3360"/>
            <w:vAlign w:val="center"/>
            <w:shd w:fill="17365D"/>
          </w:tcPr>
          <w:p>
            <w:pPr>
              <w:spacing w:after="40"/>
            </w:pPr>
            <w:r/>
            <w:r>
              <w:rPr>
                <w:rFonts w:ascii="Aptos" w:hAnsi="Aptos"/>
                <w:b/>
                <w:color w:val="FFFFFF"/>
                <w:sz w:val="18"/>
              </w:rPr>
              <w:t>Character streams</w:t>
            </w:r>
          </w:p>
        </w:tc>
      </w:tr>
      <w:tr>
        <w:tc>
          <w:tcPr>
            <w:tcW w:type="dxa" w:w="3360"/>
            <w:vAlign w:val="center"/>
          </w:tcPr>
          <w:p>
            <w:pPr>
              <w:spacing w:after="40"/>
            </w:pPr>
            <w:r/>
            <w:r>
              <w:rPr>
                <w:rFonts w:ascii="Aptos" w:hAnsi="Aptos"/>
                <w:b w:val="0"/>
                <w:sz w:val="17"/>
              </w:rPr>
              <w:t>Main classes</w:t>
            </w:r>
          </w:p>
        </w:tc>
        <w:tc>
          <w:tcPr>
            <w:tcW w:type="dxa" w:w="3360"/>
            <w:vAlign w:val="center"/>
          </w:tcPr>
          <w:p>
            <w:pPr>
              <w:spacing w:after="40"/>
            </w:pPr>
            <w:r/>
            <w:r>
              <w:rPr>
                <w:rFonts w:ascii="Aptos" w:hAnsi="Aptos"/>
                <w:b w:val="0"/>
                <w:sz w:val="17"/>
              </w:rPr>
              <w:t>InputStream, OutputStream</w:t>
            </w:r>
          </w:p>
        </w:tc>
        <w:tc>
          <w:tcPr>
            <w:tcW w:type="dxa" w:w="3360"/>
            <w:vAlign w:val="center"/>
          </w:tcPr>
          <w:p>
            <w:pPr>
              <w:spacing w:after="40"/>
            </w:pPr>
            <w:r/>
            <w:r>
              <w:rPr>
                <w:rFonts w:ascii="Aptos" w:hAnsi="Aptos"/>
                <w:b w:val="0"/>
                <w:sz w:val="17"/>
              </w:rPr>
              <w:t>Reader, Writer</w:t>
            </w:r>
          </w:p>
        </w:tc>
      </w:tr>
      <w:tr>
        <w:tc>
          <w:tcPr>
            <w:tcW w:type="dxa" w:w="3360"/>
            <w:vAlign w:val="center"/>
            <w:shd w:fill="F2F6FC"/>
          </w:tcPr>
          <w:p>
            <w:pPr>
              <w:spacing w:after="40"/>
            </w:pPr>
            <w:r/>
            <w:r>
              <w:rPr>
                <w:rFonts w:ascii="Aptos" w:hAnsi="Aptos"/>
                <w:b w:val="0"/>
                <w:sz w:val="17"/>
              </w:rPr>
              <w:t>Unit of operation</w:t>
            </w:r>
          </w:p>
        </w:tc>
        <w:tc>
          <w:tcPr>
            <w:tcW w:type="dxa" w:w="3360"/>
            <w:vAlign w:val="center"/>
            <w:shd w:fill="F2F6FC"/>
          </w:tcPr>
          <w:p>
            <w:pPr>
              <w:spacing w:after="40"/>
            </w:pPr>
            <w:r/>
            <w:r>
              <w:rPr>
                <w:rFonts w:ascii="Aptos" w:hAnsi="Aptos"/>
                <w:b w:val="0"/>
                <w:sz w:val="17"/>
              </w:rPr>
              <w:t>Bytes</w:t>
            </w:r>
          </w:p>
        </w:tc>
        <w:tc>
          <w:tcPr>
            <w:tcW w:type="dxa" w:w="3360"/>
            <w:vAlign w:val="center"/>
            <w:shd w:fill="F2F6FC"/>
          </w:tcPr>
          <w:p>
            <w:pPr>
              <w:spacing w:after="40"/>
            </w:pPr>
            <w:r/>
            <w:r>
              <w:rPr>
                <w:rFonts w:ascii="Aptos" w:hAnsi="Aptos"/>
                <w:b w:val="0"/>
                <w:sz w:val="17"/>
              </w:rPr>
              <w:t>Characters</w:t>
            </w:r>
          </w:p>
        </w:tc>
      </w:tr>
      <w:tr>
        <w:tc>
          <w:tcPr>
            <w:tcW w:type="dxa" w:w="3360"/>
            <w:vAlign w:val="center"/>
          </w:tcPr>
          <w:p>
            <w:pPr>
              <w:spacing w:after="40"/>
            </w:pPr>
            <w:r/>
            <w:r>
              <w:rPr>
                <w:rFonts w:ascii="Aptos" w:hAnsi="Aptos"/>
                <w:b w:val="0"/>
                <w:sz w:val="17"/>
              </w:rPr>
              <w:t>Typical use</w:t>
            </w:r>
          </w:p>
        </w:tc>
        <w:tc>
          <w:tcPr>
            <w:tcW w:type="dxa" w:w="3360"/>
            <w:vAlign w:val="center"/>
          </w:tcPr>
          <w:p>
            <w:pPr>
              <w:spacing w:after="40"/>
            </w:pPr>
            <w:r/>
            <w:r>
              <w:rPr>
                <w:rFonts w:ascii="Aptos" w:hAnsi="Aptos"/>
                <w:b w:val="0"/>
                <w:sz w:val="17"/>
              </w:rPr>
              <w:t>PDFs, images, binary files</w:t>
            </w:r>
          </w:p>
        </w:tc>
        <w:tc>
          <w:tcPr>
            <w:tcW w:type="dxa" w:w="3360"/>
            <w:vAlign w:val="center"/>
          </w:tcPr>
          <w:p>
            <w:pPr>
              <w:spacing w:after="40"/>
            </w:pPr>
            <w:r/>
            <w:r>
              <w:rPr>
                <w:rFonts w:ascii="Aptos" w:hAnsi="Aptos"/>
                <w:b w:val="0"/>
                <w:sz w:val="17"/>
              </w:rPr>
              <w:t>Text and CSV files</w:t>
            </w:r>
          </w:p>
        </w:tc>
      </w:tr>
      <w:tr>
        <w:tc>
          <w:tcPr>
            <w:tcW w:type="dxa" w:w="3360"/>
            <w:vAlign w:val="center"/>
            <w:shd w:fill="F2F6FC"/>
          </w:tcPr>
          <w:p>
            <w:pPr>
              <w:spacing w:after="40"/>
            </w:pPr>
            <w:r/>
            <w:r>
              <w:rPr>
                <w:rFonts w:ascii="Aptos" w:hAnsi="Aptos"/>
                <w:b w:val="0"/>
                <w:sz w:val="17"/>
              </w:rPr>
              <w:t>Encoding conversion</w:t>
            </w:r>
          </w:p>
        </w:tc>
        <w:tc>
          <w:tcPr>
            <w:tcW w:type="dxa" w:w="3360"/>
            <w:vAlign w:val="center"/>
            <w:shd w:fill="F2F6FC"/>
          </w:tcPr>
          <w:p>
            <w:pPr>
              <w:spacing w:after="40"/>
            </w:pPr>
            <w:r/>
            <w:r>
              <w:rPr>
                <w:rFonts w:ascii="Aptos" w:hAnsi="Aptos"/>
                <w:b w:val="0"/>
                <w:sz w:val="17"/>
              </w:rPr>
              <w:t>Not inherently performed</w:t>
            </w:r>
          </w:p>
        </w:tc>
        <w:tc>
          <w:tcPr>
            <w:tcW w:type="dxa" w:w="3360"/>
            <w:vAlign w:val="center"/>
            <w:shd w:fill="F2F6FC"/>
          </w:tcPr>
          <w:p>
            <w:pPr>
              <w:spacing w:after="40"/>
            </w:pPr>
            <w:r/>
            <w:r>
              <w:rPr>
                <w:rFonts w:ascii="Aptos" w:hAnsi="Aptos"/>
                <w:b w:val="0"/>
                <w:sz w:val="17"/>
              </w:rPr>
              <w:t>Designed for character encoding</w:t>
            </w:r>
          </w:p>
        </w:tc>
      </w:tr>
      <w:tr>
        <w:tc>
          <w:tcPr>
            <w:tcW w:type="dxa" w:w="3360"/>
            <w:vAlign w:val="center"/>
          </w:tcPr>
          <w:p>
            <w:pPr>
              <w:spacing w:after="40"/>
            </w:pPr>
            <w:r/>
            <w:r>
              <w:rPr>
                <w:rFonts w:ascii="Aptos" w:hAnsi="Aptos"/>
                <w:b w:val="0"/>
                <w:sz w:val="17"/>
              </w:rPr>
              <w:t>Example</w:t>
            </w:r>
          </w:p>
        </w:tc>
        <w:tc>
          <w:tcPr>
            <w:tcW w:type="dxa" w:w="3360"/>
            <w:vAlign w:val="center"/>
          </w:tcPr>
          <w:p>
            <w:pPr>
              <w:spacing w:after="40"/>
            </w:pPr>
            <w:r/>
            <w:r>
              <w:rPr>
                <w:rFonts w:ascii="Aptos" w:hAnsi="Aptos"/>
                <w:b w:val="0"/>
                <w:sz w:val="17"/>
              </w:rPr>
              <w:t>FileInputStream</w:t>
            </w:r>
          </w:p>
        </w:tc>
        <w:tc>
          <w:tcPr>
            <w:tcW w:type="dxa" w:w="3360"/>
            <w:vAlign w:val="center"/>
          </w:tcPr>
          <w:p>
            <w:pPr>
              <w:spacing w:after="40"/>
            </w:pPr>
            <w:r/>
            <w:r>
              <w:rPr>
                <w:rFonts w:ascii="Aptos" w:hAnsi="Aptos"/>
                <w:b w:val="0"/>
                <w:sz w:val="17"/>
              </w:rPr>
              <w:t>FileReader</w:t>
            </w:r>
          </w:p>
        </w:tc>
      </w:tr>
    </w:tbl>
    <w:p/>
    <w:tbl>
      <w:tblPr>
        <w:tblW w:type="auto" w:w="0"/>
        <w:tblLook w:firstColumn="1" w:firstRow="1" w:lastColumn="0" w:lastRow="0" w:noHBand="0" w:noVBand="1" w:val="04A0"/>
      </w:tblPr>
      <w:tblGrid>
        <w:gridCol w:w="10080"/>
      </w:tblGrid>
      <w:tr>
        <w:tc>
          <w:tcPr>
            <w:tcW w:type="dxa" w:w="10080"/>
            <w:shd w:fill="EAF2F8"/>
          </w:tcPr>
          <w:p>
            <w:pPr>
              <w:spacing w:after="40"/>
            </w:pPr>
            <w:r/>
            <w:r>
              <w:rPr>
                <w:i/>
                <w:color w:val="17365D"/>
                <w:sz w:val="18"/>
              </w:rPr>
              <w:t>Do not use a character reader to copy a PDF or image. Use byte streams for binary files and character streams for text.</w:t>
            </w:r>
          </w:p>
        </w:tc>
      </w:tr>
    </w:tbl>
    <w:p/>
    <w:p>
      <w:pPr>
        <w:pStyle w:val="Heading1"/>
      </w:pPr>
      <w:r>
        <w:t>6. Buffered streams</w:t>
      </w:r>
    </w:p>
    <w:p>
      <w:pPr>
        <w:pStyle w:val="Heading2"/>
      </w:pPr>
      <w:r>
        <w:t>6.1 Why buffering is needed</w:t>
      </w:r>
    </w:p>
    <w:p>
      <w:r>
        <w:t>Imagine a file containing 100,000 banking transactions. Reading the file one character at a time can lead to many individual read operations. Buffering uses an intermediate memory area to reduce the frequency of underlying I/O operations.</w:t>
      </w:r>
    </w:p>
    <w:p>
      <w:pPr>
        <w:pStyle w:val="Heading2"/>
      </w:pPr>
      <w:r>
        <w:t>6.2 BufferedReader</w:t>
      </w:r>
    </w:p>
    <w:p>
      <w:r>
        <w:t>BufferedReader reads text efficiently and provides readLine(), which reads one line at a time. Use it to read a customer list from customers.txt.</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java.io.BufferedReader;</w:t>
            </w:r>
          </w:p>
          <w:p>
            <w:pPr>
              <w:pStyle w:val="CodeBlock"/>
              <w:keepLines/>
            </w:pPr>
            <w:r>
              <w:t>import java.io.FileReader;</w:t>
            </w:r>
          </w:p>
          <w:p>
            <w:pPr>
              <w:pStyle w:val="CodeBlock"/>
              <w:keepLines/>
            </w:pPr>
            <w:r>
              <w:t>import java.io.IOException;</w:t>
            </w:r>
          </w:p>
          <w:p>
            <w:pPr>
              <w:pStyle w:val="CodeBlock"/>
              <w:keepLines/>
            </w:pPr>
            <w:r>
              <w:t xml:space="preserve"> </w:t>
            </w:r>
          </w:p>
          <w:p>
            <w:pPr>
              <w:pStyle w:val="CodeBlock"/>
              <w:keepLines/>
            </w:pPr>
            <w:r>
              <w:t>public class Main {</w:t>
            </w:r>
          </w:p>
          <w:p>
            <w:pPr>
              <w:pStyle w:val="CodeBlock"/>
              <w:keepLines/>
            </w:pPr>
            <w:r>
              <w:t xml:space="preserve">    public static void main(String[] args) {</w:t>
            </w:r>
          </w:p>
          <w:p>
            <w:pPr>
              <w:pStyle w:val="CodeBlock"/>
              <w:keepLines/>
            </w:pPr>
            <w:r>
              <w:t xml:space="preserve"> </w:t>
            </w:r>
          </w:p>
          <w:p>
            <w:pPr>
              <w:pStyle w:val="CodeBlock"/>
              <w:keepLines/>
            </w:pPr>
            <w:r>
              <w:t xml:space="preserve">        try (</w:t>
            </w:r>
          </w:p>
          <w:p>
            <w:pPr>
              <w:pStyle w:val="CodeBlock"/>
              <w:keepLines/>
            </w:pPr>
            <w:r>
              <w:t xml:space="preserve">            BufferedReader reader =</w:t>
            </w:r>
          </w:p>
          <w:p>
            <w:pPr>
              <w:pStyle w:val="CodeBlock"/>
              <w:keepLines/>
            </w:pPr>
            <w:r>
              <w:t xml:space="preserve">                new BufferedReader(new FileReader("customers.txt"))</w:t>
            </w:r>
          </w:p>
          <w:p>
            <w:pPr>
              <w:pStyle w:val="CodeBlock"/>
              <w:keepLines/>
            </w:pPr>
            <w:r>
              <w:t xml:space="preserve">        ) {</w:t>
            </w:r>
          </w:p>
          <w:p>
            <w:pPr>
              <w:pStyle w:val="CodeBlock"/>
              <w:keepLines/>
            </w:pPr>
            <w:r>
              <w:t xml:space="preserve">            String line;</w:t>
            </w:r>
          </w:p>
          <w:p>
            <w:pPr>
              <w:pStyle w:val="CodeBlock"/>
              <w:keepLines/>
            </w:pPr>
            <w:r>
              <w:t xml:space="preserve"> </w:t>
            </w:r>
          </w:p>
          <w:p>
            <w:pPr>
              <w:pStyle w:val="CodeBlock"/>
              <w:keepLines/>
            </w:pPr>
            <w:r>
              <w:t xml:space="preserve">            while ((line = reader.readLine()) != null) {</w:t>
            </w:r>
          </w:p>
          <w:p>
            <w:pPr>
              <w:pStyle w:val="CodeBlock"/>
              <w:keepLines/>
            </w:pPr>
            <w:r>
              <w:t xml:space="preserve">                System.out.println("Customer: " + line);</w:t>
            </w:r>
          </w:p>
          <w:p>
            <w:pPr>
              <w:pStyle w:val="CodeBlock"/>
              <w:keepLines/>
            </w:pPr>
            <w:r>
              <w:t xml:space="preserve">            }</w:t>
            </w:r>
          </w:p>
          <w:p>
            <w:pPr>
              <w:pStyle w:val="CodeBlock"/>
              <w:keepLines/>
            </w:pPr>
            <w:r>
              <w:t xml:space="preserve"> </w:t>
            </w:r>
          </w:p>
          <w:p>
            <w:pPr>
              <w:pStyle w:val="CodeBlock"/>
              <w:keepLines/>
            </w:pPr>
            <w:r>
              <w:t xml:space="preserve">        } catch (IOException e) {</w:t>
            </w:r>
          </w:p>
          <w:p>
            <w:pPr>
              <w:pStyle w:val="CodeBlock"/>
              <w:keepLines/>
            </w:pPr>
            <w:r>
              <w:t xml:space="preserve">            System.out.println("Read error: " + e.getMessage());</w:t>
            </w:r>
          </w:p>
          <w:p>
            <w:pPr>
              <w:pStyle w:val="CodeBlock"/>
              <w:keepLines/>
            </w:pPr>
            <w:r>
              <w:t xml:space="preserve">        }</w:t>
            </w:r>
          </w:p>
          <w:p>
            <w:pPr>
              <w:pStyle w:val="CodeBlock"/>
              <w:keepLines/>
            </w:pPr>
            <w:r>
              <w:t xml:space="preserve">    }</w:t>
            </w:r>
          </w:p>
          <w:p>
            <w:pPr>
              <w:pStyle w:val="CodeBlock"/>
              <w:keepLines/>
            </w:pPr>
            <w:r>
              <w:t>}</w:t>
            </w:r>
          </w:p>
        </w:tc>
      </w:tr>
    </w:tbl>
    <w:p/>
    <w:p>
      <w:r>
        <w:t>Explanation:</w:t>
      </w:r>
    </w:p>
    <w:p>
      <w:pPr>
        <w:pStyle w:val="ListBullet"/>
        <w:spacing w:after="40"/>
      </w:pPr>
      <w:r>
        <w:t>BufferedReader wraps the FileReader.</w:t>
      </w:r>
    </w:p>
    <w:p>
      <w:pPr>
        <w:pStyle w:val="ListBullet"/>
        <w:spacing w:after="40"/>
      </w:pPr>
      <w:r>
        <w:t>readLine() returns the next line as a String.</w:t>
      </w:r>
    </w:p>
    <w:p>
      <w:pPr>
        <w:pStyle w:val="ListBullet"/>
        <w:spacing w:after="40"/>
      </w:pPr>
      <w:r>
        <w:t>It returns null when there are no more lines.</w:t>
      </w:r>
    </w:p>
    <w:p>
      <w:pPr>
        <w:pStyle w:val="ListBullet"/>
        <w:spacing w:after="40"/>
      </w:pPr>
      <w:r>
        <w:t>The try-with-resources statement closes the reader automatically.</w:t>
      </w:r>
    </w:p>
    <w:p>
      <w:pPr>
        <w:pStyle w:val="Heading2"/>
      </w:pPr>
      <w:r>
        <w:t>6.3 BufferedWriter</w:t>
      </w:r>
    </w:p>
    <w:p>
      <w:r>
        <w:t>BufferedWriter writes text efficiently by collecting characters in a buffer before passing them to the underlying writer. Use it to save multiple transaction records.</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java.io.BufferedWriter;</w:t>
            </w:r>
          </w:p>
          <w:p>
            <w:pPr>
              <w:pStyle w:val="CodeBlock"/>
              <w:keepLines/>
            </w:pPr>
            <w:r>
              <w:t>import java.io.FileWriter;</w:t>
            </w:r>
          </w:p>
          <w:p>
            <w:pPr>
              <w:pStyle w:val="CodeBlock"/>
              <w:keepLines/>
            </w:pPr>
            <w:r>
              <w:t>import java.io.IOException;</w:t>
            </w:r>
          </w:p>
          <w:p>
            <w:pPr>
              <w:pStyle w:val="CodeBlock"/>
              <w:keepLines/>
            </w:pPr>
            <w:r>
              <w:t xml:space="preserve"> </w:t>
            </w:r>
          </w:p>
          <w:p>
            <w:pPr>
              <w:pStyle w:val="CodeBlock"/>
              <w:keepLines/>
            </w:pPr>
            <w:r>
              <w:t>public class Main {</w:t>
            </w:r>
          </w:p>
          <w:p>
            <w:pPr>
              <w:pStyle w:val="CodeBlock"/>
              <w:keepLines/>
            </w:pPr>
            <w:r>
              <w:t xml:space="preserve">    public static void main(String[] args) {</w:t>
            </w:r>
          </w:p>
          <w:p>
            <w:pPr>
              <w:pStyle w:val="CodeBlock"/>
              <w:keepLines/>
            </w:pPr>
            <w:r>
              <w:t xml:space="preserve"> </w:t>
            </w:r>
          </w:p>
          <w:p>
            <w:pPr>
              <w:pStyle w:val="CodeBlock"/>
              <w:keepLines/>
            </w:pPr>
            <w:r>
              <w:t xml:space="preserve">        try (</w:t>
            </w:r>
          </w:p>
          <w:p>
            <w:pPr>
              <w:pStyle w:val="CodeBlock"/>
              <w:keepLines/>
            </w:pPr>
            <w:r>
              <w:t xml:space="preserve">            BufferedWriter writer =</w:t>
            </w:r>
          </w:p>
          <w:p>
            <w:pPr>
              <w:pStyle w:val="CodeBlock"/>
              <w:keepLines/>
            </w:pPr>
            <w:r>
              <w:t xml:space="preserve">                new BufferedWriter(new FileWriter("transactions.txt"))</w:t>
            </w:r>
          </w:p>
          <w:p>
            <w:pPr>
              <w:pStyle w:val="CodeBlock"/>
              <w:keepLines/>
            </w:pPr>
            <w:r>
              <w:t xml:space="preserve">        ) {</w:t>
            </w:r>
          </w:p>
          <w:p>
            <w:pPr>
              <w:pStyle w:val="CodeBlock"/>
              <w:keepLines/>
            </w:pPr>
            <w:r>
              <w:t xml:space="preserve">            writer.write("TXN101, Rahul, Deposit, 5000");</w:t>
            </w:r>
          </w:p>
          <w:p>
            <w:pPr>
              <w:pStyle w:val="CodeBlock"/>
              <w:keepLines/>
            </w:pPr>
            <w:r>
              <w:t xml:space="preserve">            writer.newLine();</w:t>
            </w:r>
          </w:p>
          <w:p>
            <w:pPr>
              <w:pStyle w:val="CodeBlock"/>
              <w:keepLines/>
            </w:pPr>
            <w:r>
              <w:t xml:space="preserve"> </w:t>
            </w:r>
          </w:p>
          <w:p>
            <w:pPr>
              <w:pStyle w:val="CodeBlock"/>
              <w:keepLines/>
            </w:pPr>
            <w:r>
              <w:t xml:space="preserve">            writer.write("TXN102, Priya, Withdrawal, 2000");</w:t>
            </w:r>
          </w:p>
          <w:p>
            <w:pPr>
              <w:pStyle w:val="CodeBlock"/>
              <w:keepLines/>
            </w:pPr>
            <w:r>
              <w:t xml:space="preserve">            writer.newLine();</w:t>
            </w:r>
          </w:p>
          <w:p>
            <w:pPr>
              <w:pStyle w:val="CodeBlock"/>
              <w:keepLines/>
            </w:pPr>
            <w:r>
              <w:t xml:space="preserve"> </w:t>
            </w:r>
          </w:p>
          <w:p>
            <w:pPr>
              <w:pStyle w:val="CodeBlock"/>
              <w:keepLines/>
            </w:pPr>
            <w:r>
              <w:t xml:space="preserve">            System.out.println("Transactions saved");</w:t>
            </w:r>
          </w:p>
          <w:p>
            <w:pPr>
              <w:pStyle w:val="CodeBlock"/>
              <w:keepLines/>
            </w:pPr>
            <w:r>
              <w:t xml:space="preserve"> </w:t>
            </w:r>
          </w:p>
          <w:p>
            <w:pPr>
              <w:pStyle w:val="CodeBlock"/>
              <w:keepLines/>
            </w:pPr>
            <w:r>
              <w:t xml:space="preserve">        } catch (IOException e) {</w:t>
            </w:r>
          </w:p>
          <w:p>
            <w:pPr>
              <w:pStyle w:val="CodeBlock"/>
              <w:keepLines/>
            </w:pPr>
            <w:r>
              <w:t xml:space="preserve">            System.out.println("Write error: " + e.getMessage());</w:t>
            </w:r>
          </w:p>
          <w:p>
            <w:pPr>
              <w:pStyle w:val="CodeBlock"/>
              <w:keepLines/>
            </w:pPr>
            <w:r>
              <w:t xml:space="preserve">        }</w:t>
            </w:r>
          </w:p>
          <w:p>
            <w:pPr>
              <w:pStyle w:val="CodeBlock"/>
              <w:keepLines/>
            </w:pPr>
            <w:r>
              <w:t xml:space="preserve">    }</w:t>
            </w:r>
          </w:p>
          <w:p>
            <w:pPr>
              <w:pStyle w:val="CodeBlock"/>
              <w:keepLines/>
            </w:pPr>
            <w:r>
              <w:t>}</w:t>
            </w:r>
          </w:p>
        </w:tc>
      </w:tr>
    </w:tbl>
    <w:p/>
    <w:p>
      <w:r>
        <w:t>File content:</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TXN101, Rahul, Deposit, 5000</w:t>
            </w:r>
          </w:p>
          <w:p>
            <w:pPr>
              <w:pStyle w:val="CodeBlock"/>
              <w:keepLines/>
            </w:pPr>
            <w:r>
              <w:t>TXN102, Priya, Withdrawal, 2000</w:t>
            </w:r>
          </w:p>
        </w:tc>
      </w:tr>
    </w:tbl>
    <w:p/>
    <w:p>
      <w:r>
        <w:t>newLine() inserts a line separator appropriate for the platform.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rFonts w:ascii="Aptos" w:hAnsi="Aptos"/>
                <w:b/>
                <w:color w:val="FFFFFF"/>
                <w:sz w:val="18"/>
              </w:rPr>
              <w:t>Unbuffered example</w:t>
            </w:r>
          </w:p>
        </w:tc>
        <w:tc>
          <w:tcPr>
            <w:tcW w:type="dxa" w:w="5040"/>
            <w:vAlign w:val="center"/>
            <w:shd w:fill="17365D"/>
          </w:tcPr>
          <w:p>
            <w:pPr>
              <w:spacing w:after="40"/>
            </w:pPr>
            <w:r/>
            <w:r>
              <w:rPr>
                <w:rFonts w:ascii="Aptos" w:hAnsi="Aptos"/>
                <w:b/>
                <w:color w:val="FFFFFF"/>
                <w:sz w:val="18"/>
              </w:rPr>
              <w:t>Buffered example</w:t>
            </w:r>
          </w:p>
        </w:tc>
      </w:tr>
      <w:tr>
        <w:tc>
          <w:tcPr>
            <w:tcW w:type="dxa" w:w="5040"/>
            <w:vAlign w:val="center"/>
          </w:tcPr>
          <w:p>
            <w:pPr>
              <w:spacing w:after="40"/>
            </w:pPr>
            <w:r/>
            <w:r>
              <w:rPr>
                <w:rFonts w:ascii="Aptos" w:hAnsi="Aptos"/>
                <w:b w:val="0"/>
                <w:sz w:val="17"/>
              </w:rPr>
              <w:t>FileReader</w:t>
            </w:r>
          </w:p>
        </w:tc>
        <w:tc>
          <w:tcPr>
            <w:tcW w:type="dxa" w:w="5040"/>
            <w:vAlign w:val="center"/>
          </w:tcPr>
          <w:p>
            <w:pPr>
              <w:spacing w:after="40"/>
            </w:pPr>
            <w:r/>
            <w:r>
              <w:rPr>
                <w:rFonts w:ascii="Aptos" w:hAnsi="Aptos"/>
                <w:b w:val="0"/>
                <w:sz w:val="17"/>
              </w:rPr>
              <w:t>BufferedReader</w:t>
            </w:r>
          </w:p>
        </w:tc>
      </w:tr>
      <w:tr>
        <w:tc>
          <w:tcPr>
            <w:tcW w:type="dxa" w:w="5040"/>
            <w:vAlign w:val="center"/>
            <w:shd w:fill="F2F6FC"/>
          </w:tcPr>
          <w:p>
            <w:pPr>
              <w:spacing w:after="40"/>
            </w:pPr>
            <w:r/>
            <w:r>
              <w:rPr>
                <w:rFonts w:ascii="Aptos" w:hAnsi="Aptos"/>
                <w:b w:val="0"/>
                <w:sz w:val="17"/>
              </w:rPr>
              <w:t>FileWriter</w:t>
            </w:r>
          </w:p>
        </w:tc>
        <w:tc>
          <w:tcPr>
            <w:tcW w:type="dxa" w:w="5040"/>
            <w:vAlign w:val="center"/>
            <w:shd w:fill="F2F6FC"/>
          </w:tcPr>
          <w:p>
            <w:pPr>
              <w:spacing w:after="40"/>
            </w:pPr>
            <w:r/>
            <w:r>
              <w:rPr>
                <w:rFonts w:ascii="Aptos" w:hAnsi="Aptos"/>
                <w:b w:val="0"/>
                <w:sz w:val="17"/>
              </w:rPr>
              <w:t>BufferedWriter</w:t>
            </w:r>
          </w:p>
        </w:tc>
      </w:tr>
      <w:tr>
        <w:tc>
          <w:tcPr>
            <w:tcW w:type="dxa" w:w="5040"/>
            <w:vAlign w:val="center"/>
          </w:tcPr>
          <w:p>
            <w:pPr>
              <w:spacing w:after="40"/>
            </w:pPr>
            <w:r/>
            <w:r>
              <w:rPr>
                <w:rFonts w:ascii="Aptos" w:hAnsi="Aptos"/>
                <w:b w:val="0"/>
                <w:sz w:val="17"/>
              </w:rPr>
              <w:t>May perform more frequent underlying I/O</w:t>
            </w:r>
          </w:p>
        </w:tc>
        <w:tc>
          <w:tcPr>
            <w:tcW w:type="dxa" w:w="5040"/>
            <w:vAlign w:val="center"/>
          </w:tcPr>
          <w:p>
            <w:pPr>
              <w:spacing w:after="40"/>
            </w:pPr>
            <w:r/>
            <w:r>
              <w:rPr>
                <w:rFonts w:ascii="Aptos" w:hAnsi="Aptos"/>
                <w:b w:val="0"/>
                <w:sz w:val="17"/>
              </w:rPr>
              <w:t>Can reduce underlying I/O operations</w:t>
            </w:r>
          </w:p>
        </w:tc>
      </w:tr>
      <w:tr>
        <w:tc>
          <w:tcPr>
            <w:tcW w:type="dxa" w:w="5040"/>
            <w:vAlign w:val="center"/>
            <w:shd w:fill="F2F6FC"/>
          </w:tcPr>
          <w:p>
            <w:pPr>
              <w:spacing w:after="40"/>
            </w:pPr>
            <w:r/>
            <w:r>
              <w:rPr>
                <w:rFonts w:ascii="Aptos" w:hAnsi="Aptos"/>
                <w:b w:val="0"/>
                <w:sz w:val="17"/>
              </w:rPr>
              <w:t>Simple for basic examples</w:t>
            </w:r>
          </w:p>
        </w:tc>
        <w:tc>
          <w:tcPr>
            <w:tcW w:type="dxa" w:w="5040"/>
            <w:vAlign w:val="center"/>
            <w:shd w:fill="F2F6FC"/>
          </w:tcPr>
          <w:p>
            <w:pPr>
              <w:spacing w:after="40"/>
            </w:pPr>
            <w:r/>
            <w:r>
              <w:rPr>
                <w:rFonts w:ascii="Aptos" w:hAnsi="Aptos"/>
                <w:b w:val="0"/>
                <w:sz w:val="17"/>
              </w:rPr>
              <w:t>Convenient for line-based text processing</w:t>
            </w:r>
          </w:p>
        </w:tc>
      </w:tr>
    </w:tbl>
    <w:p/>
    <w:p>
      <w:r>
        <w:t>Buffering improves I/O efficiency, but it does not guarantee every program will run faster. Buffered output should be flushed or closed so pending data is written out; try-with-resources handles closing automatically.</w:t>
      </w:r>
    </w:p>
    <w:p>
      <w:pPr>
        <w:pStyle w:val="Heading1"/>
      </w:pPr>
      <w:r>
        <w:t>7. Object serialization</w:t>
      </w:r>
    </w:p>
    <w:p>
      <w:pPr>
        <w:pStyle w:val="Heading2"/>
      </w:pPr>
      <w:r>
        <w:t>7.1 What is serialization?</w:t>
      </w:r>
    </w:p>
    <w:p>
      <w:r>
        <w:t>Serialization is the process of converting an object’s state into a byte stream so it can be stored or transferred. Deserialization is the reverse process: reconstructing an object from the stored byte stream.</w:t>
      </w:r>
    </w:p>
    <w:p>
      <w:r>
        <w:t>Java provides Serializable, ObjectOutputStream, and ObjectInputStream for default Java object serialization.</w:t>
      </w:r>
    </w:p>
    <w:p>
      <w:pPr>
        <w:pStyle w:val="Heading2"/>
      </w:pPr>
      <w:r>
        <w:t>7.2 Serialization workflow</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Customer object</w:t>
            </w:r>
          </w:p>
          <w:p>
            <w:pPr>
              <w:pStyle w:val="CodeBlock"/>
              <w:keepLines/>
            </w:pPr>
            <w:r>
              <w:t xml:space="preserve">  ID: 101 | Name: Rahul | Balance: 25000</w:t>
            </w:r>
          </w:p>
          <w:p>
            <w:pPr>
              <w:pStyle w:val="CodeBlock"/>
              <w:keepLines/>
            </w:pPr>
            <w:r>
              <w:t xml:space="preserve">             |</w:t>
            </w:r>
          </w:p>
          <w:p>
            <w:pPr>
              <w:pStyle w:val="CodeBlock"/>
              <w:keepLines/>
            </w:pPr>
            <w:r>
              <w:t xml:space="preserve">             v</w:t>
            </w:r>
          </w:p>
          <w:p>
            <w:pPr>
              <w:pStyle w:val="CodeBlock"/>
              <w:keepLines/>
            </w:pPr>
            <w:r>
              <w:t xml:space="preserve">     ObjectOutputStream</w:t>
            </w:r>
          </w:p>
          <w:p>
            <w:pPr>
              <w:pStyle w:val="CodeBlock"/>
              <w:keepLines/>
            </w:pPr>
            <w:r>
              <w:t xml:space="preserve">             |</w:t>
            </w:r>
          </w:p>
          <w:p>
            <w:pPr>
              <w:pStyle w:val="CodeBlock"/>
              <w:keepLines/>
            </w:pPr>
            <w:r>
              <w:t xml:space="preserve">             v</w:t>
            </w:r>
          </w:p>
          <w:p>
            <w:pPr>
              <w:pStyle w:val="CodeBlock"/>
              <w:keepLines/>
            </w:pPr>
            <w:r>
              <w:t xml:space="preserve">        customer.dat</w:t>
            </w:r>
          </w:p>
          <w:p>
            <w:pPr>
              <w:pStyle w:val="CodeBlock"/>
              <w:keepLines/>
            </w:pPr>
            <w:r>
              <w:t xml:space="preserve">    (serialized binary data)</w:t>
            </w:r>
          </w:p>
          <w:p>
            <w:pPr>
              <w:pStyle w:val="CodeBlock"/>
              <w:keepLines/>
            </w:pPr>
            <w:r>
              <w:t xml:space="preserve">             |</w:t>
            </w:r>
          </w:p>
          <w:p>
            <w:pPr>
              <w:pStyle w:val="CodeBlock"/>
              <w:keepLines/>
            </w:pPr>
            <w:r>
              <w:t xml:space="preserve">             v</w:t>
            </w:r>
          </w:p>
          <w:p>
            <w:pPr>
              <w:pStyle w:val="CodeBlock"/>
              <w:keepLines/>
            </w:pPr>
            <w:r>
              <w:t xml:space="preserve">      ObjectInputStream</w:t>
            </w:r>
          </w:p>
          <w:p>
            <w:pPr>
              <w:pStyle w:val="CodeBlock"/>
              <w:keepLines/>
            </w:pPr>
            <w:r>
              <w:t xml:space="preserve">             |</w:t>
            </w:r>
          </w:p>
          <w:p>
            <w:pPr>
              <w:pStyle w:val="CodeBlock"/>
              <w:keepLines/>
            </w:pPr>
            <w:r>
              <w:t xml:space="preserve">             v</w:t>
            </w:r>
          </w:p>
          <w:p>
            <w:pPr>
              <w:pStyle w:val="CodeBlock"/>
              <w:keepLines/>
            </w:pPr>
            <w:r>
              <w:t xml:space="preserve"> Reconstructed Customer object</w:t>
            </w:r>
          </w:p>
        </w:tc>
      </w:tr>
    </w:tbl>
    <w:p/>
    <w:p>
      <w:pPr>
        <w:pStyle w:val="Heading2"/>
      </w:pPr>
      <w:r>
        <w:t>7.3 The Serializable interface</w:t>
      </w:r>
    </w:p>
    <w:p>
      <w:r>
        <w:t>A class implements java.io.Serializable to indicate that its instances can participate in Java’s default serialization mechanism. It is a marker interface because it does not declare ordinary methods that the class must implement.</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java.io.Serializable;</w:t>
            </w:r>
          </w:p>
          <w:p>
            <w:pPr>
              <w:pStyle w:val="CodeBlock"/>
              <w:keepLines/>
            </w:pPr>
            <w:r>
              <w:t xml:space="preserve"> </w:t>
            </w:r>
          </w:p>
          <w:p>
            <w:pPr>
              <w:pStyle w:val="CodeBlock"/>
              <w:keepLines/>
            </w:pPr>
            <w:r>
              <w:t>class Customer implements Serializable {</w:t>
            </w:r>
          </w:p>
          <w:p>
            <w:pPr>
              <w:pStyle w:val="CodeBlock"/>
              <w:keepLines/>
            </w:pPr>
            <w:r>
              <w:t xml:space="preserve"> </w:t>
            </w:r>
          </w:p>
          <w:p>
            <w:pPr>
              <w:pStyle w:val="CodeBlock"/>
              <w:keepLines/>
            </w:pPr>
            <w:r>
              <w:t xml:space="preserve">    private static final long serialVersionUID = 1L;</w:t>
            </w:r>
          </w:p>
          <w:p>
            <w:pPr>
              <w:pStyle w:val="CodeBlock"/>
              <w:keepLines/>
            </w:pPr>
            <w:r>
              <w:t xml:space="preserve"> </w:t>
            </w:r>
          </w:p>
          <w:p>
            <w:pPr>
              <w:pStyle w:val="CodeBlock"/>
              <w:keepLines/>
            </w:pPr>
            <w:r>
              <w:t xml:space="preserve">    int customerId;</w:t>
            </w:r>
          </w:p>
          <w:p>
            <w:pPr>
              <w:pStyle w:val="CodeBlock"/>
              <w:keepLines/>
            </w:pPr>
            <w:r>
              <w:t xml:space="preserve">    String name;</w:t>
            </w:r>
          </w:p>
          <w:p>
            <w:pPr>
              <w:pStyle w:val="CodeBlock"/>
              <w:keepLines/>
            </w:pPr>
            <w:r>
              <w:t xml:space="preserve">    double balance;</w:t>
            </w:r>
          </w:p>
          <w:p>
            <w:pPr>
              <w:pStyle w:val="CodeBlock"/>
              <w:keepLines/>
            </w:pPr>
            <w:r>
              <w:t xml:space="preserve"> </w:t>
            </w:r>
          </w:p>
          <w:p>
            <w:pPr>
              <w:pStyle w:val="CodeBlock"/>
              <w:keepLines/>
            </w:pPr>
            <w:r>
              <w:t xml:space="preserve">    Customer(int customerId, String name, double balance) {</w:t>
            </w:r>
          </w:p>
          <w:p>
            <w:pPr>
              <w:pStyle w:val="CodeBlock"/>
              <w:keepLines/>
            </w:pPr>
            <w:r>
              <w:t xml:space="preserve">        this.customerId = customerId;</w:t>
            </w:r>
          </w:p>
          <w:p>
            <w:pPr>
              <w:pStyle w:val="CodeBlock"/>
              <w:keepLines/>
            </w:pPr>
            <w:r>
              <w:t xml:space="preserve">        this.name = name;</w:t>
            </w:r>
          </w:p>
          <w:p>
            <w:pPr>
              <w:pStyle w:val="CodeBlock"/>
              <w:keepLines/>
            </w:pPr>
            <w:r>
              <w:t xml:space="preserve">        this.balance = balance;</w:t>
            </w:r>
          </w:p>
          <w:p>
            <w:pPr>
              <w:pStyle w:val="CodeBlock"/>
              <w:keepLines/>
            </w:pPr>
            <w:r>
              <w:t xml:space="preserve">    }</w:t>
            </w:r>
          </w:p>
          <w:p>
            <w:pPr>
              <w:pStyle w:val="CodeBlock"/>
              <w:keepLines/>
            </w:pPr>
            <w:r>
              <w:t xml:space="preserve"> </w:t>
            </w:r>
          </w:p>
          <w:p>
            <w:pPr>
              <w:pStyle w:val="CodeBlock"/>
              <w:keepLines/>
            </w:pPr>
            <w:r>
              <w:t xml:space="preserve">    void display() {</w:t>
            </w:r>
          </w:p>
          <w:p>
            <w:pPr>
              <w:pStyle w:val="CodeBlock"/>
              <w:keepLines/>
            </w:pPr>
            <w:r>
              <w:t xml:space="preserve">        System.out.println(customerId);</w:t>
            </w:r>
          </w:p>
          <w:p>
            <w:pPr>
              <w:pStyle w:val="CodeBlock"/>
              <w:keepLines/>
            </w:pPr>
            <w:r>
              <w:t xml:space="preserve">        System.out.println(name);</w:t>
            </w:r>
          </w:p>
          <w:p>
            <w:pPr>
              <w:pStyle w:val="CodeBlock"/>
              <w:keepLines/>
            </w:pPr>
            <w:r>
              <w:t xml:space="preserve">        System.out.println(balance);</w:t>
            </w:r>
          </w:p>
          <w:p>
            <w:pPr>
              <w:pStyle w:val="CodeBlock"/>
              <w:keepLines/>
            </w:pPr>
            <w:r>
              <w:t xml:space="preserve">    }</w:t>
            </w:r>
          </w:p>
          <w:p>
            <w:pPr>
              <w:pStyle w:val="CodeBlock"/>
              <w:keepLines/>
            </w:pPr>
            <w:r>
              <w:t>}</w:t>
            </w:r>
          </w:p>
        </w:tc>
      </w:tr>
    </w:tbl>
    <w:p/>
    <w:p>
      <w:r>
        <w:t>serialVersionUID is a version identifier used during deserialization to help determine whether the stored class version is compatible with the current class definition.</w:t>
      </w:r>
    </w:p>
    <w:p>
      <w:pPr>
        <w:pStyle w:val="Heading2"/>
      </w:pPr>
      <w:r>
        <w:t>7.4 Writing an object using ObjectOutputStream</w:t>
      </w:r>
    </w:p>
    <w:p>
      <w:r>
        <w:t>Save the customer object to a file.</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java.io.FileOutputStream;</w:t>
            </w:r>
          </w:p>
          <w:p>
            <w:pPr>
              <w:pStyle w:val="CodeBlock"/>
              <w:keepLines/>
            </w:pPr>
            <w:r>
              <w:t>import java.io.ObjectOutputStream;</w:t>
            </w:r>
          </w:p>
          <w:p>
            <w:pPr>
              <w:pStyle w:val="CodeBlock"/>
              <w:keepLines/>
            </w:pPr>
            <w:r>
              <w:t>import java.io.IOException;</w:t>
            </w:r>
          </w:p>
          <w:p>
            <w:pPr>
              <w:pStyle w:val="CodeBlock"/>
              <w:keepLines/>
            </w:pPr>
            <w:r>
              <w:t xml:space="preserve"> </w:t>
            </w:r>
          </w:p>
          <w:p>
            <w:pPr>
              <w:pStyle w:val="CodeBlock"/>
              <w:keepLines/>
            </w:pPr>
            <w:r>
              <w:t>public class SaveCustomer {</w:t>
            </w:r>
          </w:p>
          <w:p>
            <w:pPr>
              <w:pStyle w:val="CodeBlock"/>
              <w:keepLines/>
            </w:pPr>
            <w:r>
              <w:t xml:space="preserve">    public static void main(String[] args) {</w:t>
            </w:r>
          </w:p>
          <w:p>
            <w:pPr>
              <w:pStyle w:val="CodeBlock"/>
              <w:keepLines/>
            </w:pPr>
            <w:r>
              <w:t xml:space="preserve"> </w:t>
            </w:r>
          </w:p>
          <w:p>
            <w:pPr>
              <w:pStyle w:val="CodeBlock"/>
              <w:keepLines/>
            </w:pPr>
            <w:r>
              <w:t xml:space="preserve">        Customer customer =</w:t>
            </w:r>
          </w:p>
          <w:p>
            <w:pPr>
              <w:pStyle w:val="CodeBlock"/>
              <w:keepLines/>
            </w:pPr>
            <w:r>
              <w:t xml:space="preserve">            new Customer(101, "Rahul", 25000);</w:t>
            </w:r>
          </w:p>
          <w:p>
            <w:pPr>
              <w:pStyle w:val="CodeBlock"/>
              <w:keepLines/>
            </w:pPr>
            <w:r>
              <w:t xml:space="preserve"> </w:t>
            </w:r>
          </w:p>
          <w:p>
            <w:pPr>
              <w:pStyle w:val="CodeBlock"/>
              <w:keepLines/>
            </w:pPr>
            <w:r>
              <w:t xml:space="preserve">        try (</w:t>
            </w:r>
          </w:p>
          <w:p>
            <w:pPr>
              <w:pStyle w:val="CodeBlock"/>
              <w:keepLines/>
            </w:pPr>
            <w:r>
              <w:t xml:space="preserve">            ObjectOutputStream out =</w:t>
            </w:r>
          </w:p>
          <w:p>
            <w:pPr>
              <w:pStyle w:val="CodeBlock"/>
              <w:keepLines/>
            </w:pPr>
            <w:r>
              <w:t xml:space="preserve">                new ObjectOutputStream(</w:t>
            </w:r>
          </w:p>
          <w:p>
            <w:pPr>
              <w:pStyle w:val="CodeBlock"/>
              <w:keepLines/>
            </w:pPr>
            <w:r>
              <w:t xml:space="preserve">                    new FileOutputStream("customer.dat")</w:t>
            </w:r>
          </w:p>
          <w:p>
            <w:pPr>
              <w:pStyle w:val="CodeBlock"/>
              <w:keepLines/>
            </w:pPr>
            <w:r>
              <w:t xml:space="preserve">                )</w:t>
            </w:r>
          </w:p>
          <w:p>
            <w:pPr>
              <w:pStyle w:val="CodeBlock"/>
              <w:keepLines/>
            </w:pPr>
            <w:r>
              <w:t xml:space="preserve">        ) {</w:t>
            </w:r>
          </w:p>
          <w:p>
            <w:pPr>
              <w:pStyle w:val="CodeBlock"/>
              <w:keepLines/>
            </w:pPr>
            <w:r>
              <w:t xml:space="preserve">            out.writeObject(customer);</w:t>
            </w:r>
          </w:p>
          <w:p>
            <w:pPr>
              <w:pStyle w:val="CodeBlock"/>
              <w:keepLines/>
            </w:pPr>
            <w:r>
              <w:t xml:space="preserve">            System.out.println("Customer saved successfully");</w:t>
            </w:r>
          </w:p>
          <w:p>
            <w:pPr>
              <w:pStyle w:val="CodeBlock"/>
              <w:keepLines/>
            </w:pPr>
            <w:r>
              <w:t xml:space="preserve"> </w:t>
            </w:r>
          </w:p>
          <w:p>
            <w:pPr>
              <w:pStyle w:val="CodeBlock"/>
              <w:keepLines/>
            </w:pPr>
            <w:r>
              <w:t xml:space="preserve">        } catch (IOException e) {</w:t>
            </w:r>
          </w:p>
          <w:p>
            <w:pPr>
              <w:pStyle w:val="CodeBlock"/>
              <w:keepLines/>
            </w:pPr>
            <w:r>
              <w:t xml:space="preserve">            System.out.println("Save error: " + e.getMessage());</w:t>
            </w:r>
          </w:p>
          <w:p>
            <w:pPr>
              <w:pStyle w:val="CodeBlock"/>
              <w:keepLines/>
            </w:pPr>
            <w:r>
              <w:t xml:space="preserve">        }</w:t>
            </w:r>
          </w:p>
          <w:p>
            <w:pPr>
              <w:pStyle w:val="CodeBlock"/>
              <w:keepLines/>
            </w:pPr>
            <w:r>
              <w:t xml:space="preserve">    }</w:t>
            </w:r>
          </w:p>
          <w:p>
            <w:pPr>
              <w:pStyle w:val="CodeBlock"/>
              <w:keepLines/>
            </w:pPr>
            <w:r>
              <w:t>}</w:t>
            </w:r>
          </w:p>
        </w:tc>
      </w:tr>
    </w:tbl>
    <w:p/>
    <w:p>
      <w:r>
        <w:t>Steps: create a Customer object; open FileOutputStream; wrap it in ObjectOutputStream; call writeObject(customer); and close the stream automatically.</w:t>
      </w:r>
    </w:p>
    <w:p>
      <w:pPr>
        <w:pStyle w:val="Heading2"/>
      </w:pPr>
      <w:r>
        <w:t>7.5 Reading an object using ObjectInputStream</w:t>
      </w:r>
    </w:p>
    <w:p>
      <w:r>
        <w:t>Run this after the customer has been saved.</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java.io.FileInputStream;</w:t>
            </w:r>
          </w:p>
          <w:p>
            <w:pPr>
              <w:pStyle w:val="CodeBlock"/>
              <w:keepLines/>
            </w:pPr>
            <w:r>
              <w:t>import java.io.ObjectInputStream;</w:t>
            </w:r>
          </w:p>
          <w:p>
            <w:pPr>
              <w:pStyle w:val="CodeBlock"/>
              <w:keepLines/>
            </w:pPr>
            <w:r>
              <w:t>import java.io.IOException;</w:t>
            </w:r>
          </w:p>
          <w:p>
            <w:pPr>
              <w:pStyle w:val="CodeBlock"/>
              <w:keepLines/>
            </w:pPr>
            <w:r>
              <w:t xml:space="preserve"> </w:t>
            </w:r>
          </w:p>
          <w:p>
            <w:pPr>
              <w:pStyle w:val="CodeBlock"/>
              <w:keepLines/>
            </w:pPr>
            <w:r>
              <w:t>public class ReadCustomer {</w:t>
            </w:r>
          </w:p>
          <w:p>
            <w:pPr>
              <w:pStyle w:val="CodeBlock"/>
              <w:keepLines/>
            </w:pPr>
            <w:r>
              <w:t xml:space="preserve">    public static void main(String[] args) {</w:t>
            </w:r>
          </w:p>
          <w:p>
            <w:pPr>
              <w:pStyle w:val="CodeBlock"/>
              <w:keepLines/>
            </w:pPr>
            <w:r>
              <w:t xml:space="preserve"> </w:t>
            </w:r>
          </w:p>
          <w:p>
            <w:pPr>
              <w:pStyle w:val="CodeBlock"/>
              <w:keepLines/>
            </w:pPr>
            <w:r>
              <w:t xml:space="preserve">        try (</w:t>
            </w:r>
          </w:p>
          <w:p>
            <w:pPr>
              <w:pStyle w:val="CodeBlock"/>
              <w:keepLines/>
            </w:pPr>
            <w:r>
              <w:t xml:space="preserve">            ObjectInputStream in =</w:t>
            </w:r>
          </w:p>
          <w:p>
            <w:pPr>
              <w:pStyle w:val="CodeBlock"/>
              <w:keepLines/>
            </w:pPr>
            <w:r>
              <w:t xml:space="preserve">                new ObjectInputStream(</w:t>
            </w:r>
          </w:p>
          <w:p>
            <w:pPr>
              <w:pStyle w:val="CodeBlock"/>
              <w:keepLines/>
            </w:pPr>
            <w:r>
              <w:t xml:space="preserve">                    new FileInputStream("customer.dat")</w:t>
            </w:r>
          </w:p>
          <w:p>
            <w:pPr>
              <w:pStyle w:val="CodeBlock"/>
              <w:keepLines/>
            </w:pPr>
            <w:r>
              <w:t xml:space="preserve">                )</w:t>
            </w:r>
          </w:p>
          <w:p>
            <w:pPr>
              <w:pStyle w:val="CodeBlock"/>
              <w:keepLines/>
            </w:pPr>
            <w:r>
              <w:t xml:space="preserve">        ) {</w:t>
            </w:r>
          </w:p>
          <w:p>
            <w:pPr>
              <w:pStyle w:val="CodeBlock"/>
              <w:keepLines/>
            </w:pPr>
            <w:r>
              <w:t xml:space="preserve">            Customer customer = (Customer) in.readObject();</w:t>
            </w:r>
          </w:p>
          <w:p>
            <w:pPr>
              <w:pStyle w:val="CodeBlock"/>
              <w:keepLines/>
            </w:pPr>
            <w:r>
              <w:t xml:space="preserve">            customer.display();</w:t>
            </w:r>
          </w:p>
          <w:p>
            <w:pPr>
              <w:pStyle w:val="CodeBlock"/>
              <w:keepLines/>
            </w:pPr>
            <w:r>
              <w:t xml:space="preserve"> </w:t>
            </w:r>
          </w:p>
          <w:p>
            <w:pPr>
              <w:pStyle w:val="CodeBlock"/>
              <w:keepLines/>
            </w:pPr>
            <w:r>
              <w:t xml:space="preserve">        } catch (IOException | ClassNotFoundException e) {</w:t>
            </w:r>
          </w:p>
          <w:p>
            <w:pPr>
              <w:pStyle w:val="CodeBlock"/>
              <w:keepLines/>
            </w:pPr>
            <w:r>
              <w:t xml:space="preserve">            System.out.println("Read error: " + e.getMessage());</w:t>
            </w:r>
          </w:p>
          <w:p>
            <w:pPr>
              <w:pStyle w:val="CodeBlock"/>
              <w:keepLines/>
            </w:pPr>
            <w:r>
              <w:t xml:space="preserve">        }</w:t>
            </w:r>
          </w:p>
          <w:p>
            <w:pPr>
              <w:pStyle w:val="CodeBlock"/>
              <w:keepLines/>
            </w:pPr>
            <w:r>
              <w:t xml:space="preserve">    }</w:t>
            </w:r>
          </w:p>
          <w:p>
            <w:pPr>
              <w:pStyle w:val="CodeBlock"/>
              <w:keepLines/>
            </w:pPr>
            <w:r>
              <w:t>}</w:t>
            </w:r>
          </w:p>
        </w:tc>
      </w:tr>
    </w:tbl>
    <w:p/>
    <w:p>
      <w:r>
        <w:t>Expected output:</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101</w:t>
            </w:r>
          </w:p>
          <w:p>
            <w:pPr>
              <w:pStyle w:val="CodeBlock"/>
              <w:keepLines/>
            </w:pPr>
            <w:r>
              <w:t>Rahul</w:t>
            </w:r>
          </w:p>
          <w:p>
            <w:pPr>
              <w:pStyle w:val="CodeBlock"/>
              <w:keepLines/>
            </w:pPr>
            <w:r>
              <w:t>25000.0</w:t>
            </w:r>
          </w:p>
        </w:tc>
      </w:tr>
    </w:tbl>
    <w:p/>
    <w:p>
      <w:r>
        <w:t>readObject() returns an Object. The cast (Customer) tells Java that the application expects a Customer. A mismatch can cause ClassCastException. ClassNotFoundException can occur when the class required to reconstruct the object cannot be found.</w:t>
      </w:r>
    </w:p>
    <w:tbl>
      <w:tblPr>
        <w:tblW w:type="auto" w:w="0"/>
        <w:tblLook w:firstColumn="1" w:firstRow="1" w:lastColumn="0" w:lastRow="0" w:noHBand="0" w:noVBand="1" w:val="04A0"/>
      </w:tblPr>
      <w:tblGrid>
        <w:gridCol w:w="10080"/>
      </w:tblGrid>
      <w:tr>
        <w:tc>
          <w:tcPr>
            <w:tcW w:type="dxa" w:w="10080"/>
            <w:shd w:fill="EAF2F8"/>
          </w:tcPr>
          <w:p>
            <w:pPr>
              <w:spacing w:after="40"/>
            </w:pPr>
            <w:r/>
            <w:r>
              <w:rPr>
                <w:i/>
                <w:color w:val="17365D"/>
                <w:sz w:val="18"/>
              </w:rPr>
              <w:t>Never deserialize untrusted Java object streams. Deserialization can execute class-specific behavior and expose applications to serious security risks. For modern application interchange, a validated format such as JSON is often a better choice.</w:t>
            </w:r>
          </w:p>
        </w:tc>
      </w:tr>
    </w:tbl>
    <w:p/>
    <w:p>
      <w:pPr>
        <w:pStyle w:val="Heading1"/>
      </w:pPr>
      <w:r>
        <w:t>8. The transient keyword</w:t>
      </w:r>
    </w:p>
    <w:p>
      <w:pPr>
        <w:pStyle w:val="Heading2"/>
      </w:pPr>
      <w:r>
        <w:t>8.1 What is transient?</w:t>
      </w:r>
    </w:p>
    <w:p>
      <w:r>
        <w:t>The transient keyword tells Java’s default serialization mechanism to exclude an instance field from the normal serialized state.</w:t>
      </w:r>
    </w:p>
    <w:p>
      <w:r>
        <w:t>Example: a customer object may contain a customer ID, name, account balance, and a temporary login token. The application may want to persist the basic information but not the temporary token.</w:t>
      </w:r>
    </w:p>
    <w:p>
      <w:pPr>
        <w:pStyle w:val="Heading2"/>
      </w:pPr>
      <w:r>
        <w:t>8.2 Example</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java.io.Serializable;</w:t>
            </w:r>
          </w:p>
          <w:p>
            <w:pPr>
              <w:pStyle w:val="CodeBlock"/>
              <w:keepLines/>
            </w:pPr>
            <w:r>
              <w:t xml:space="preserve"> </w:t>
            </w:r>
          </w:p>
          <w:p>
            <w:pPr>
              <w:pStyle w:val="CodeBlock"/>
              <w:keepLines/>
            </w:pPr>
            <w:r>
              <w:t>class Customer implements Serializable {</w:t>
            </w:r>
          </w:p>
          <w:p>
            <w:pPr>
              <w:pStyle w:val="CodeBlock"/>
              <w:keepLines/>
            </w:pPr>
            <w:r>
              <w:t xml:space="preserve"> </w:t>
            </w:r>
          </w:p>
          <w:p>
            <w:pPr>
              <w:pStyle w:val="CodeBlock"/>
              <w:keepLines/>
            </w:pPr>
            <w:r>
              <w:t xml:space="preserve">    private static final long serialVersionUID = 1L;</w:t>
            </w:r>
          </w:p>
          <w:p>
            <w:pPr>
              <w:pStyle w:val="CodeBlock"/>
              <w:keepLines/>
            </w:pPr>
            <w:r>
              <w:t xml:space="preserve"> </w:t>
            </w:r>
          </w:p>
          <w:p>
            <w:pPr>
              <w:pStyle w:val="CodeBlock"/>
              <w:keepLines/>
            </w:pPr>
            <w:r>
              <w:t xml:space="preserve">    int customerId;</w:t>
            </w:r>
          </w:p>
          <w:p>
            <w:pPr>
              <w:pStyle w:val="CodeBlock"/>
              <w:keepLines/>
            </w:pPr>
            <w:r>
              <w:t xml:space="preserve">    String name;</w:t>
            </w:r>
          </w:p>
          <w:p>
            <w:pPr>
              <w:pStyle w:val="CodeBlock"/>
              <w:keepLines/>
            </w:pPr>
            <w:r>
              <w:t xml:space="preserve">    double balance;</w:t>
            </w:r>
          </w:p>
          <w:p>
            <w:pPr>
              <w:pStyle w:val="CodeBlock"/>
              <w:keepLines/>
            </w:pPr>
            <w:r>
              <w:t xml:space="preserve"> </w:t>
            </w:r>
          </w:p>
          <w:p>
            <w:pPr>
              <w:pStyle w:val="CodeBlock"/>
              <w:keepLines/>
            </w:pPr>
            <w:r>
              <w:t xml:space="preserve">    transient String loginToken;</w:t>
            </w:r>
          </w:p>
          <w:p>
            <w:pPr>
              <w:pStyle w:val="CodeBlock"/>
              <w:keepLines/>
            </w:pPr>
            <w:r>
              <w:t xml:space="preserve"> </w:t>
            </w:r>
          </w:p>
          <w:p>
            <w:pPr>
              <w:pStyle w:val="CodeBlock"/>
              <w:keepLines/>
            </w:pPr>
            <w:r>
              <w:t xml:space="preserve">    Customer(int customerId, String name,</w:t>
            </w:r>
          </w:p>
          <w:p>
            <w:pPr>
              <w:pStyle w:val="CodeBlock"/>
              <w:keepLines/>
            </w:pPr>
            <w:r>
              <w:t xml:space="preserve">             double balance, String loginToken) {</w:t>
            </w:r>
          </w:p>
          <w:p>
            <w:pPr>
              <w:pStyle w:val="CodeBlock"/>
              <w:keepLines/>
            </w:pPr>
            <w:r>
              <w:t xml:space="preserve">        this.customerId = customerId;</w:t>
            </w:r>
          </w:p>
          <w:p>
            <w:pPr>
              <w:pStyle w:val="CodeBlock"/>
              <w:keepLines/>
            </w:pPr>
            <w:r>
              <w:t xml:space="preserve">        this.name = name;</w:t>
            </w:r>
          </w:p>
          <w:p>
            <w:pPr>
              <w:pStyle w:val="CodeBlock"/>
              <w:keepLines/>
            </w:pPr>
            <w:r>
              <w:t xml:space="preserve">        this.balance = balance;</w:t>
            </w:r>
          </w:p>
          <w:p>
            <w:pPr>
              <w:pStyle w:val="CodeBlock"/>
              <w:keepLines/>
            </w:pPr>
            <w:r>
              <w:t xml:space="preserve">        this.loginToken = loginToken;</w:t>
            </w:r>
          </w:p>
          <w:p>
            <w:pPr>
              <w:pStyle w:val="CodeBlock"/>
              <w:keepLines/>
            </w:pPr>
            <w:r>
              <w:t xml:space="preserve">    }</w:t>
            </w:r>
          </w:p>
          <w:p>
            <w:pPr>
              <w:pStyle w:val="CodeBlock"/>
              <w:keepLines/>
            </w:pPr>
            <w:r>
              <w:t>}</w:t>
            </w:r>
          </w:p>
        </w:tc>
      </w:tr>
    </w:tbl>
    <w:p/>
    <w:p>
      <w:pPr>
        <w:pStyle w:val="Heading2"/>
      </w:pPr>
      <w:r>
        <w:t>8.3 Save and read the transient field</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w:t>
            </w:r>
          </w:p>
          <w:p>
            <w:pPr>
              <w:pStyle w:val="CodeBlock"/>
              <w:keepLines/>
            </w:pPr>
            <w:r>
              <w:t xml:space="preserve"> </w:t>
            </w:r>
          </w:p>
          <w:p>
            <w:pPr>
              <w:pStyle w:val="CodeBlock"/>
              <w:keepLines/>
            </w:pPr>
            <w:r>
              <w:t>class Customer implements Serializable {</w:t>
            </w:r>
          </w:p>
          <w:p>
            <w:pPr>
              <w:pStyle w:val="CodeBlock"/>
              <w:keepLines/>
            </w:pPr>
            <w:r>
              <w:t xml:space="preserve">    private static final long serialVersionUID = 1L;</w:t>
            </w:r>
          </w:p>
          <w:p>
            <w:pPr>
              <w:pStyle w:val="CodeBlock"/>
              <w:keepLines/>
            </w:pPr>
            <w:r>
              <w:t xml:space="preserve"> </w:t>
            </w:r>
          </w:p>
          <w:p>
            <w:pPr>
              <w:pStyle w:val="CodeBlock"/>
              <w:keepLines/>
            </w:pPr>
            <w:r>
              <w:t xml:space="preserve">    int customerId;</w:t>
            </w:r>
          </w:p>
          <w:p>
            <w:pPr>
              <w:pStyle w:val="CodeBlock"/>
              <w:keepLines/>
            </w:pPr>
            <w:r>
              <w:t xml:space="preserve">    String name;</w:t>
            </w:r>
          </w:p>
          <w:p>
            <w:pPr>
              <w:pStyle w:val="CodeBlock"/>
              <w:keepLines/>
            </w:pPr>
            <w:r>
              <w:t xml:space="preserve">    transient String loginToken;</w:t>
            </w:r>
          </w:p>
          <w:p>
            <w:pPr>
              <w:pStyle w:val="CodeBlock"/>
              <w:keepLines/>
            </w:pPr>
            <w:r>
              <w:t xml:space="preserve"> </w:t>
            </w:r>
          </w:p>
          <w:p>
            <w:pPr>
              <w:pStyle w:val="CodeBlock"/>
              <w:keepLines/>
            </w:pPr>
            <w:r>
              <w:t xml:space="preserve">    Customer(int id, String name, String token) {</w:t>
            </w:r>
          </w:p>
          <w:p>
            <w:pPr>
              <w:pStyle w:val="CodeBlock"/>
              <w:keepLines/>
            </w:pPr>
            <w:r>
              <w:t xml:space="preserve">        this.customerId = id;</w:t>
            </w:r>
          </w:p>
          <w:p>
            <w:pPr>
              <w:pStyle w:val="CodeBlock"/>
              <w:keepLines/>
            </w:pPr>
            <w:r>
              <w:t xml:space="preserve">        this.name = name;</w:t>
            </w:r>
          </w:p>
          <w:p>
            <w:pPr>
              <w:pStyle w:val="CodeBlock"/>
              <w:keepLines/>
            </w:pPr>
            <w:r>
              <w:t xml:space="preserve">        this.loginToken = token;</w:t>
            </w:r>
          </w:p>
          <w:p>
            <w:pPr>
              <w:pStyle w:val="CodeBlock"/>
              <w:keepLines/>
            </w:pPr>
            <w:r>
              <w:t xml:space="preserve">    }</w:t>
            </w:r>
          </w:p>
          <w:p>
            <w:pPr>
              <w:pStyle w:val="CodeBlock"/>
              <w:keepLines/>
            </w:pPr>
            <w:r>
              <w:t>}</w:t>
            </w:r>
          </w:p>
          <w:p>
            <w:pPr>
              <w:pStyle w:val="CodeBlock"/>
              <w:keepLines/>
            </w:pPr>
            <w:r>
              <w:t xml:space="preserve"> </w:t>
            </w:r>
          </w:p>
          <w:p>
            <w:pPr>
              <w:pStyle w:val="CodeBlock"/>
              <w:keepLines/>
            </w:pPr>
            <w:r>
              <w:t>public class Main {</w:t>
            </w:r>
          </w:p>
          <w:p>
            <w:pPr>
              <w:pStyle w:val="CodeBlock"/>
              <w:keepLines/>
            </w:pPr>
            <w:r>
              <w:t xml:space="preserve">    public static void main(String[] args) {</w:t>
            </w:r>
          </w:p>
          <w:p>
            <w:pPr>
              <w:pStyle w:val="CodeBlock"/>
              <w:keepLines/>
            </w:pPr>
            <w:r>
              <w:t xml:space="preserve"> </w:t>
            </w:r>
          </w:p>
          <w:p>
            <w:pPr>
              <w:pStyle w:val="CodeBlock"/>
              <w:keepLines/>
            </w:pPr>
            <w:r>
              <w:t xml:space="preserve">        Customer c = new Customer(101, "Rahul", "TEMP123");</w:t>
            </w:r>
          </w:p>
          <w:p>
            <w:pPr>
              <w:pStyle w:val="CodeBlock"/>
              <w:keepLines/>
            </w:pPr>
            <w:r>
              <w:t xml:space="preserve"> </w:t>
            </w:r>
          </w:p>
          <w:p>
            <w:pPr>
              <w:pStyle w:val="CodeBlock"/>
              <w:keepLines/>
            </w:pPr>
            <w:r>
              <w:t xml:space="preserve">        // Serialize</w:t>
            </w:r>
          </w:p>
          <w:p>
            <w:pPr>
              <w:pStyle w:val="CodeBlock"/>
              <w:keepLines/>
            </w:pPr>
            <w:r>
              <w:t xml:space="preserve">        try (ObjectOutputStream out =</w:t>
            </w:r>
          </w:p>
          <w:p>
            <w:pPr>
              <w:pStyle w:val="CodeBlock"/>
              <w:keepLines/>
            </w:pPr>
            <w:r>
              <w:t xml:space="preserve">                 new ObjectOutputStream(</w:t>
            </w:r>
          </w:p>
          <w:p>
            <w:pPr>
              <w:pStyle w:val="CodeBlock"/>
              <w:keepLines/>
            </w:pPr>
            <w:r>
              <w:t xml:space="preserve">                     new FileOutputStream("customer.dat"))) {</w:t>
            </w:r>
          </w:p>
          <w:p>
            <w:pPr>
              <w:pStyle w:val="CodeBlock"/>
              <w:keepLines/>
            </w:pPr>
            <w:r>
              <w:t xml:space="preserve"> </w:t>
            </w:r>
          </w:p>
          <w:p>
            <w:pPr>
              <w:pStyle w:val="CodeBlock"/>
              <w:keepLines/>
            </w:pPr>
            <w:r>
              <w:t xml:space="preserve">            out.writeObject(c);</w:t>
            </w:r>
          </w:p>
          <w:p>
            <w:pPr>
              <w:pStyle w:val="CodeBlock"/>
              <w:keepLines/>
            </w:pPr>
            <w:r>
              <w:t xml:space="preserve"> </w:t>
            </w:r>
          </w:p>
          <w:p>
            <w:pPr>
              <w:pStyle w:val="CodeBlock"/>
              <w:keepLines/>
            </w:pPr>
            <w:r>
              <w:t xml:space="preserve">        } catch (IOException e) {</w:t>
            </w:r>
          </w:p>
          <w:p>
            <w:pPr>
              <w:pStyle w:val="CodeBlock"/>
              <w:keepLines/>
            </w:pPr>
            <w:r>
              <w:t xml:space="preserve">            System.out.println("Save error: " + e.getMessage());</w:t>
            </w:r>
          </w:p>
          <w:p>
            <w:pPr>
              <w:pStyle w:val="CodeBlock"/>
              <w:keepLines/>
            </w:pPr>
            <w:r>
              <w:t xml:space="preserve">            return;</w:t>
            </w:r>
          </w:p>
          <w:p>
            <w:pPr>
              <w:pStyle w:val="CodeBlock"/>
              <w:keepLines/>
            </w:pPr>
            <w:r>
              <w:t xml:space="preserve">        }</w:t>
            </w:r>
          </w:p>
          <w:p>
            <w:pPr>
              <w:pStyle w:val="CodeBlock"/>
              <w:keepLines/>
            </w:pPr>
            <w:r>
              <w:t xml:space="preserve"> </w:t>
            </w:r>
          </w:p>
          <w:p>
            <w:pPr>
              <w:pStyle w:val="CodeBlock"/>
              <w:keepLines/>
            </w:pPr>
            <w:r>
              <w:t xml:space="preserve">        // Deserialize</w:t>
            </w:r>
          </w:p>
          <w:p>
            <w:pPr>
              <w:pStyle w:val="CodeBlock"/>
              <w:keepLines/>
            </w:pPr>
            <w:r>
              <w:t xml:space="preserve">        try (ObjectInputStream in =</w:t>
            </w:r>
          </w:p>
          <w:p>
            <w:pPr>
              <w:pStyle w:val="CodeBlock"/>
              <w:keepLines/>
            </w:pPr>
            <w:r>
              <w:t xml:space="preserve">                 new ObjectInputStream(</w:t>
            </w:r>
          </w:p>
          <w:p>
            <w:pPr>
              <w:pStyle w:val="CodeBlock"/>
              <w:keepLines/>
            </w:pPr>
            <w:r>
              <w:t xml:space="preserve">                     new FileInputStream("customer.dat"))) {</w:t>
            </w:r>
          </w:p>
          <w:p>
            <w:pPr>
              <w:pStyle w:val="CodeBlock"/>
              <w:keepLines/>
            </w:pPr>
            <w:r>
              <w:t xml:space="preserve"> </w:t>
            </w:r>
          </w:p>
          <w:p>
            <w:pPr>
              <w:pStyle w:val="CodeBlock"/>
              <w:keepLines/>
            </w:pPr>
            <w:r>
              <w:t xml:space="preserve">            Customer saved = (Customer) in.readObject();</w:t>
            </w:r>
          </w:p>
          <w:p>
            <w:pPr>
              <w:pStyle w:val="CodeBlock"/>
              <w:keepLines/>
            </w:pPr>
            <w:r>
              <w:t xml:space="preserve"> </w:t>
            </w:r>
          </w:p>
          <w:p>
            <w:pPr>
              <w:pStyle w:val="CodeBlock"/>
              <w:keepLines/>
            </w:pPr>
            <w:r>
              <w:t xml:space="preserve">            System.out.println(saved.customerId);</w:t>
            </w:r>
          </w:p>
          <w:p>
            <w:pPr>
              <w:pStyle w:val="CodeBlock"/>
              <w:keepLines/>
            </w:pPr>
            <w:r>
              <w:t xml:space="preserve">            System.out.println(saved.name);</w:t>
            </w:r>
          </w:p>
          <w:p>
            <w:pPr>
              <w:pStyle w:val="CodeBlock"/>
              <w:keepLines/>
            </w:pPr>
            <w:r>
              <w:t xml:space="preserve">            System.out.println(saved.loginToken);</w:t>
            </w:r>
          </w:p>
          <w:p>
            <w:pPr>
              <w:pStyle w:val="CodeBlock"/>
              <w:keepLines/>
            </w:pPr>
            <w:r>
              <w:t xml:space="preserve"> </w:t>
            </w:r>
          </w:p>
          <w:p>
            <w:pPr>
              <w:pStyle w:val="CodeBlock"/>
              <w:keepLines/>
            </w:pPr>
            <w:r>
              <w:t xml:space="preserve">        } catch (IOException | ClassNotFoundException e) {</w:t>
            </w:r>
          </w:p>
          <w:p>
            <w:pPr>
              <w:pStyle w:val="CodeBlock"/>
              <w:keepLines/>
            </w:pPr>
            <w:r>
              <w:t xml:space="preserve">            System.out.println("Read error: " + e.getMessage());</w:t>
            </w:r>
          </w:p>
          <w:p>
            <w:pPr>
              <w:pStyle w:val="CodeBlock"/>
              <w:keepLines/>
            </w:pPr>
            <w:r>
              <w:t xml:space="preserve">        }</w:t>
            </w:r>
          </w:p>
          <w:p>
            <w:pPr>
              <w:pStyle w:val="CodeBlock"/>
              <w:keepLines/>
            </w:pPr>
            <w:r>
              <w:t xml:space="preserve">    }</w:t>
            </w:r>
          </w:p>
          <w:p>
            <w:pPr>
              <w:pStyle w:val="CodeBlock"/>
              <w:keepLines/>
            </w:pPr>
            <w:r>
              <w:t>}</w:t>
            </w:r>
          </w:p>
        </w:tc>
      </w:tr>
    </w:tbl>
    <w:p/>
    <w:p>
      <w:r>
        <w:t>Output:</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101</w:t>
            </w:r>
          </w:p>
          <w:p>
            <w:pPr>
              <w:pStyle w:val="CodeBlock"/>
              <w:keepLines/>
            </w:pPr>
            <w:r>
              <w:t>Rahul</w:t>
            </w:r>
          </w:p>
          <w:p>
            <w:pPr>
              <w:pStyle w:val="CodeBlock"/>
              <w:keepLines/>
            </w:pPr>
            <w:r>
              <w:t>null</w:t>
            </w:r>
          </w:p>
        </w:tc>
      </w:tr>
    </w:tbl>
    <w:p/>
    <w:p>
      <w:r>
        <w:t>The ID and name are restored, but loginToken is null because it is a transient reference field and is not restored by default serialization. For transient primitive fields, the default deserialized value is the primitive’s zero value, such as 0 or false.</w:t>
      </w:r>
    </w:p>
    <w:tbl>
      <w:tblPr>
        <w:tblW w:type="auto" w:w="0"/>
        <w:tblLook w:firstColumn="1" w:firstRow="1" w:lastColumn="0" w:lastRow="0" w:noHBand="0" w:noVBand="1" w:val="04A0"/>
      </w:tblPr>
      <w:tblGrid>
        <w:gridCol w:w="10080"/>
      </w:tblGrid>
      <w:tr>
        <w:tc>
          <w:tcPr>
            <w:tcW w:type="dxa" w:w="10080"/>
            <w:shd w:fill="EAF2F8"/>
          </w:tcPr>
          <w:p>
            <w:pPr>
              <w:spacing w:after="40"/>
            </w:pPr>
            <w:r/>
            <w:r>
              <w:rPr>
                <w:i/>
                <w:color w:val="17365D"/>
                <w:sz w:val="18"/>
              </w:rPr>
              <w:t>transient is not encryption. It only affects default Java serialization. Sensitive data should be handled through proper security controls and should not be stored unnecessarily.</w:t>
            </w:r>
          </w:p>
        </w:tc>
      </w:tr>
    </w:tbl>
    <w:p/>
    <w:p>
      <w:pPr>
        <w:pStyle w:val="Heading1"/>
      </w:pPr>
      <w:r>
        <w:t>9. Exception handling in file operations</w:t>
      </w:r>
    </w:p>
    <w:p>
      <w:r>
        <w:t>File operations can fail because a file does not exist, permissions are missing, a directory was supplied where a file was expected, the disk is full, an I/O error occurs, or a serialized file is corrupted or incompatible.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rFonts w:ascii="Aptos" w:hAnsi="Aptos"/>
                <w:b/>
                <w:color w:val="FFFFFF"/>
                <w:sz w:val="18"/>
              </w:rPr>
              <w:t>Exception</w:t>
            </w:r>
          </w:p>
        </w:tc>
        <w:tc>
          <w:tcPr>
            <w:tcW w:type="dxa" w:w="5040"/>
            <w:vAlign w:val="center"/>
            <w:shd w:fill="17365D"/>
          </w:tcPr>
          <w:p>
            <w:pPr>
              <w:spacing w:after="40"/>
            </w:pPr>
            <w:r/>
            <w:r>
              <w:rPr>
                <w:rFonts w:ascii="Aptos" w:hAnsi="Aptos"/>
                <w:b/>
                <w:color w:val="FFFFFF"/>
                <w:sz w:val="18"/>
              </w:rPr>
              <w:t>Typical situation</w:t>
            </w:r>
          </w:p>
        </w:tc>
      </w:tr>
      <w:tr>
        <w:tc>
          <w:tcPr>
            <w:tcW w:type="dxa" w:w="5040"/>
            <w:vAlign w:val="center"/>
          </w:tcPr>
          <w:p>
            <w:pPr>
              <w:spacing w:after="40"/>
            </w:pPr>
            <w:r/>
            <w:r>
              <w:rPr>
                <w:rFonts w:ascii="Aptos" w:hAnsi="Aptos"/>
                <w:b w:val="0"/>
                <w:sz w:val="17"/>
              </w:rPr>
              <w:t>FileNotFoundException</w:t>
            </w:r>
          </w:p>
        </w:tc>
        <w:tc>
          <w:tcPr>
            <w:tcW w:type="dxa" w:w="5040"/>
            <w:vAlign w:val="center"/>
          </w:tcPr>
          <w:p>
            <w:pPr>
              <w:spacing w:after="40"/>
            </w:pPr>
            <w:r/>
            <w:r>
              <w:rPr>
                <w:rFonts w:ascii="Aptos" w:hAnsi="Aptos"/>
                <w:b w:val="0"/>
                <w:sz w:val="17"/>
              </w:rPr>
              <w:t>A file cannot be opened, or a file path cannot be used as required</w:t>
            </w:r>
          </w:p>
        </w:tc>
      </w:tr>
      <w:tr>
        <w:tc>
          <w:tcPr>
            <w:tcW w:type="dxa" w:w="5040"/>
            <w:vAlign w:val="center"/>
            <w:shd w:fill="F2F6FC"/>
          </w:tcPr>
          <w:p>
            <w:pPr>
              <w:spacing w:after="40"/>
            </w:pPr>
            <w:r/>
            <w:r>
              <w:rPr>
                <w:rFonts w:ascii="Aptos" w:hAnsi="Aptos"/>
                <w:b w:val="0"/>
                <w:sz w:val="17"/>
              </w:rPr>
              <w:t>IOException</w:t>
            </w:r>
          </w:p>
        </w:tc>
        <w:tc>
          <w:tcPr>
            <w:tcW w:type="dxa" w:w="5040"/>
            <w:vAlign w:val="center"/>
            <w:shd w:fill="F2F6FC"/>
          </w:tcPr>
          <w:p>
            <w:pPr>
              <w:spacing w:after="40"/>
            </w:pPr>
            <w:r/>
            <w:r>
              <w:rPr>
                <w:rFonts w:ascii="Aptos" w:hAnsi="Aptos"/>
                <w:b w:val="0"/>
                <w:sz w:val="17"/>
              </w:rPr>
              <w:t>General input/output failure</w:t>
            </w:r>
          </w:p>
        </w:tc>
      </w:tr>
      <w:tr>
        <w:tc>
          <w:tcPr>
            <w:tcW w:type="dxa" w:w="5040"/>
            <w:vAlign w:val="center"/>
          </w:tcPr>
          <w:p>
            <w:pPr>
              <w:spacing w:after="40"/>
            </w:pPr>
            <w:r/>
            <w:r>
              <w:rPr>
                <w:rFonts w:ascii="Aptos" w:hAnsi="Aptos"/>
                <w:b w:val="0"/>
                <w:sz w:val="17"/>
              </w:rPr>
              <w:t>EOFException</w:t>
            </w:r>
          </w:p>
        </w:tc>
        <w:tc>
          <w:tcPr>
            <w:tcW w:type="dxa" w:w="5040"/>
            <w:vAlign w:val="center"/>
          </w:tcPr>
          <w:p>
            <w:pPr>
              <w:spacing w:after="40"/>
            </w:pPr>
            <w:r/>
            <w:r>
              <w:rPr>
                <w:rFonts w:ascii="Aptos" w:hAnsi="Aptos"/>
                <w:b w:val="0"/>
                <w:sz w:val="17"/>
              </w:rPr>
              <w:t>Unexpected end of a stream while reading required data</w:t>
            </w:r>
          </w:p>
        </w:tc>
      </w:tr>
      <w:tr>
        <w:tc>
          <w:tcPr>
            <w:tcW w:type="dxa" w:w="5040"/>
            <w:vAlign w:val="center"/>
            <w:shd w:fill="F2F6FC"/>
          </w:tcPr>
          <w:p>
            <w:pPr>
              <w:spacing w:after="40"/>
            </w:pPr>
            <w:r/>
            <w:r>
              <w:rPr>
                <w:rFonts w:ascii="Aptos" w:hAnsi="Aptos"/>
                <w:b w:val="0"/>
                <w:sz w:val="17"/>
              </w:rPr>
              <w:t>ClassNotFoundException</w:t>
            </w:r>
          </w:p>
        </w:tc>
        <w:tc>
          <w:tcPr>
            <w:tcW w:type="dxa" w:w="5040"/>
            <w:vAlign w:val="center"/>
            <w:shd w:fill="F2F6FC"/>
          </w:tcPr>
          <w:p>
            <w:pPr>
              <w:spacing w:after="40"/>
            </w:pPr>
            <w:r/>
            <w:r>
              <w:rPr>
                <w:rFonts w:ascii="Aptos" w:hAnsi="Aptos"/>
                <w:b w:val="0"/>
                <w:sz w:val="17"/>
              </w:rPr>
              <w:t>A class needed during deserialization cannot be found</w:t>
            </w:r>
          </w:p>
        </w:tc>
      </w:tr>
      <w:tr>
        <w:tc>
          <w:tcPr>
            <w:tcW w:type="dxa" w:w="5040"/>
            <w:vAlign w:val="center"/>
          </w:tcPr>
          <w:p>
            <w:pPr>
              <w:spacing w:after="40"/>
            </w:pPr>
            <w:r/>
            <w:r>
              <w:rPr>
                <w:rFonts w:ascii="Aptos" w:hAnsi="Aptos"/>
                <w:b w:val="0"/>
                <w:sz w:val="17"/>
              </w:rPr>
              <w:t>InvalidClassException</w:t>
            </w:r>
          </w:p>
        </w:tc>
        <w:tc>
          <w:tcPr>
            <w:tcW w:type="dxa" w:w="5040"/>
            <w:vAlign w:val="center"/>
          </w:tcPr>
          <w:p>
            <w:pPr>
              <w:spacing w:after="40"/>
            </w:pPr>
            <w:r/>
            <w:r>
              <w:rPr>
                <w:rFonts w:ascii="Aptos" w:hAnsi="Aptos"/>
                <w:b w:val="0"/>
                <w:sz w:val="17"/>
              </w:rPr>
              <w:t>Serialized class metadata is incompatible with the local class</w:t>
            </w:r>
          </w:p>
        </w:tc>
      </w:tr>
    </w:tbl>
    <w:p/>
    <w:p>
      <w:r>
        <w:t>FileNotFoundException is a subclass of IOException. Many file operations declare IOException, so catching IOException often handles the broader category of file errors.</w:t>
      </w:r>
    </w:p>
    <w:p>
      <w:pPr>
        <w:pStyle w:val="Heading2"/>
      </w:pPr>
      <w:r>
        <w:t>9.1 Using try-catch</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java.io.FileReader;</w:t>
            </w:r>
          </w:p>
          <w:p>
            <w:pPr>
              <w:pStyle w:val="CodeBlock"/>
              <w:keepLines/>
            </w:pPr>
            <w:r>
              <w:t>import java.io.IOException;</w:t>
            </w:r>
          </w:p>
          <w:p>
            <w:pPr>
              <w:pStyle w:val="CodeBlock"/>
              <w:keepLines/>
            </w:pPr>
            <w:r>
              <w:t xml:space="preserve"> </w:t>
            </w:r>
          </w:p>
          <w:p>
            <w:pPr>
              <w:pStyle w:val="CodeBlock"/>
              <w:keepLines/>
            </w:pPr>
            <w:r>
              <w:t>public class Main {</w:t>
            </w:r>
          </w:p>
          <w:p>
            <w:pPr>
              <w:pStyle w:val="CodeBlock"/>
              <w:keepLines/>
            </w:pPr>
            <w:r>
              <w:t xml:space="preserve">    public static void main(String[] args) {</w:t>
            </w:r>
          </w:p>
          <w:p>
            <w:pPr>
              <w:pStyle w:val="CodeBlock"/>
              <w:keepLines/>
            </w:pPr>
            <w:r>
              <w:t xml:space="preserve"> </w:t>
            </w:r>
          </w:p>
          <w:p>
            <w:pPr>
              <w:pStyle w:val="CodeBlock"/>
              <w:keepLines/>
            </w:pPr>
            <w:r>
              <w:t xml:space="preserve">        try {</w:t>
            </w:r>
          </w:p>
          <w:p>
            <w:pPr>
              <w:pStyle w:val="CodeBlock"/>
              <w:keepLines/>
            </w:pPr>
            <w:r>
              <w:t xml:space="preserve">            FileReader reader = new FileReader("missing.txt");</w:t>
            </w:r>
          </w:p>
          <w:p>
            <w:pPr>
              <w:pStyle w:val="CodeBlock"/>
              <w:keepLines/>
            </w:pPr>
            <w:r>
              <w:t xml:space="preserve"> </w:t>
            </w:r>
          </w:p>
          <w:p>
            <w:pPr>
              <w:pStyle w:val="CodeBlock"/>
              <w:keepLines/>
            </w:pPr>
            <w:r>
              <w:t xml:space="preserve">            int data;</w:t>
            </w:r>
          </w:p>
          <w:p>
            <w:pPr>
              <w:pStyle w:val="CodeBlock"/>
              <w:keepLines/>
            </w:pPr>
            <w:r>
              <w:t xml:space="preserve">            while ((data = reader.read()) != -1) {</w:t>
            </w:r>
          </w:p>
          <w:p>
            <w:pPr>
              <w:pStyle w:val="CodeBlock"/>
              <w:keepLines/>
            </w:pPr>
            <w:r>
              <w:t xml:space="preserve">                System.out.print((char) data);</w:t>
            </w:r>
          </w:p>
          <w:p>
            <w:pPr>
              <w:pStyle w:val="CodeBlock"/>
              <w:keepLines/>
            </w:pPr>
            <w:r>
              <w:t xml:space="preserve">            }</w:t>
            </w:r>
          </w:p>
          <w:p>
            <w:pPr>
              <w:pStyle w:val="CodeBlock"/>
              <w:keepLines/>
            </w:pPr>
            <w:r>
              <w:t xml:space="preserve"> </w:t>
            </w:r>
          </w:p>
          <w:p>
            <w:pPr>
              <w:pStyle w:val="CodeBlock"/>
              <w:keepLines/>
            </w:pPr>
            <w:r>
              <w:t xml:space="preserve">            reader.close();</w:t>
            </w:r>
          </w:p>
          <w:p>
            <w:pPr>
              <w:pStyle w:val="CodeBlock"/>
              <w:keepLines/>
            </w:pPr>
            <w:r>
              <w:t xml:space="preserve"> </w:t>
            </w:r>
          </w:p>
          <w:p>
            <w:pPr>
              <w:pStyle w:val="CodeBlock"/>
              <w:keepLines/>
            </w:pPr>
            <w:r>
              <w:t xml:space="preserve">        } catch (IOException e) {</w:t>
            </w:r>
          </w:p>
          <w:p>
            <w:pPr>
              <w:pStyle w:val="CodeBlock"/>
              <w:keepLines/>
            </w:pPr>
            <w:r>
              <w:t xml:space="preserve">            System.out.println("File operation failed");</w:t>
            </w:r>
          </w:p>
          <w:p>
            <w:pPr>
              <w:pStyle w:val="CodeBlock"/>
              <w:keepLines/>
            </w:pPr>
            <w:r>
              <w:t xml:space="preserve">            System.out.println(e.getMessage());</w:t>
            </w:r>
          </w:p>
          <w:p>
            <w:pPr>
              <w:pStyle w:val="CodeBlock"/>
              <w:keepLines/>
            </w:pPr>
            <w:r>
              <w:t xml:space="preserve">        }</w:t>
            </w:r>
          </w:p>
          <w:p>
            <w:pPr>
              <w:pStyle w:val="CodeBlock"/>
              <w:keepLines/>
            </w:pPr>
            <w:r>
              <w:t xml:space="preserve">    }</w:t>
            </w:r>
          </w:p>
          <w:p>
            <w:pPr>
              <w:pStyle w:val="CodeBlock"/>
              <w:keepLines/>
            </w:pPr>
            <w:r>
              <w:t>}</w:t>
            </w:r>
          </w:p>
        </w:tc>
      </w:tr>
    </w:tbl>
    <w:p/>
    <w:p>
      <w:r>
        <w:t>This demonstrates catching a file error. However, manually calling close() after the read loop is not the safest approach: if reading throws an exception, close() may never execute. That is why try-with-resources is generally preferred.</w:t>
      </w:r>
    </w:p>
    <w:p>
      <w:pPr>
        <w:pStyle w:val="Heading1"/>
      </w:pPr>
      <w:r>
        <w:t>10. Try-with-resources</w:t>
      </w:r>
    </w:p>
    <w:p>
      <w:pPr>
        <w:pStyle w:val="Heading2"/>
      </w:pPr>
      <w:r>
        <w:t>10.1 What is try-with-resources?</w:t>
      </w:r>
    </w:p>
    <w:p>
      <w:r>
        <w:t>Try-with-resources was introduced in Java 7. It automatically closes resources that implement AutoCloseable when control leaves the try statement.</w:t>
      </w:r>
    </w:p>
    <w:p>
      <w:r>
        <w:t>Examples include FileReader, FileWriter, BufferedReader, BufferedWriter, FileInputStream, and ObjectInputStream.</w:t>
      </w:r>
    </w:p>
    <w:p>
      <w:pPr>
        <w:pStyle w:val="Heading2"/>
      </w:pPr>
      <w:r>
        <w:t>10.2 Traditional approach vs try-with-resources</w:t>
      </w:r>
    </w:p>
    <w:p>
      <w:r>
        <w:t>Traditional approach:</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FileReader reader = null;</w:t>
            </w:r>
          </w:p>
          <w:p>
            <w:pPr>
              <w:pStyle w:val="CodeBlock"/>
              <w:keepLines/>
            </w:pPr>
            <w:r>
              <w:t xml:space="preserve"> </w:t>
            </w:r>
          </w:p>
          <w:p>
            <w:pPr>
              <w:pStyle w:val="CodeBlock"/>
              <w:keepLines/>
            </w:pPr>
            <w:r>
              <w:t>try {</w:t>
            </w:r>
          </w:p>
          <w:p>
            <w:pPr>
              <w:pStyle w:val="CodeBlock"/>
              <w:keepLines/>
            </w:pPr>
            <w:r>
              <w:t xml:space="preserve">    reader = new FileReader("customers.txt");</w:t>
            </w:r>
          </w:p>
          <w:p>
            <w:pPr>
              <w:pStyle w:val="CodeBlock"/>
              <w:keepLines/>
            </w:pPr>
            <w:r>
              <w:t xml:space="preserve">    // Read file</w:t>
            </w:r>
          </w:p>
          <w:p>
            <w:pPr>
              <w:pStyle w:val="CodeBlock"/>
              <w:keepLines/>
            </w:pPr>
            <w:r>
              <w:t>} catch (IOException e) {</w:t>
            </w:r>
          </w:p>
          <w:p>
            <w:pPr>
              <w:pStyle w:val="CodeBlock"/>
              <w:keepLines/>
            </w:pPr>
            <w:r>
              <w:t xml:space="preserve">    System.out.println(e.getMessage());</w:t>
            </w:r>
          </w:p>
          <w:p>
            <w:pPr>
              <w:pStyle w:val="CodeBlock"/>
              <w:keepLines/>
            </w:pPr>
            <w:r>
              <w:t>} finally {</w:t>
            </w:r>
          </w:p>
          <w:p>
            <w:pPr>
              <w:pStyle w:val="CodeBlock"/>
              <w:keepLines/>
            </w:pPr>
            <w:r>
              <w:t xml:space="preserve">    if (reader != null) {</w:t>
            </w:r>
          </w:p>
          <w:p>
            <w:pPr>
              <w:pStyle w:val="CodeBlock"/>
              <w:keepLines/>
            </w:pPr>
            <w:r>
              <w:t xml:space="preserve">        try {</w:t>
            </w:r>
          </w:p>
          <w:p>
            <w:pPr>
              <w:pStyle w:val="CodeBlock"/>
              <w:keepLines/>
            </w:pPr>
            <w:r>
              <w:t xml:space="preserve">            reader.close();</w:t>
            </w:r>
          </w:p>
          <w:p>
            <w:pPr>
              <w:pStyle w:val="CodeBlock"/>
              <w:keepLines/>
            </w:pPr>
            <w:r>
              <w:t xml:space="preserve">        } catch (IOException e) {</w:t>
            </w:r>
          </w:p>
          <w:p>
            <w:pPr>
              <w:pStyle w:val="CodeBlock"/>
              <w:keepLines/>
            </w:pPr>
            <w:r>
              <w:t xml:space="preserve">            System.out.println("Close failed");</w:t>
            </w:r>
          </w:p>
          <w:p>
            <w:pPr>
              <w:pStyle w:val="CodeBlock"/>
              <w:keepLines/>
            </w:pPr>
            <w:r>
              <w:t xml:space="preserve">        }</w:t>
            </w:r>
          </w:p>
          <w:p>
            <w:pPr>
              <w:pStyle w:val="CodeBlock"/>
              <w:keepLines/>
            </w:pPr>
            <w:r>
              <w:t xml:space="preserve">    }</w:t>
            </w:r>
          </w:p>
          <w:p>
            <w:pPr>
              <w:pStyle w:val="CodeBlock"/>
              <w:keepLines/>
            </w:pPr>
            <w:r>
              <w:t>}</w:t>
            </w:r>
          </w:p>
        </w:tc>
      </w:tr>
    </w:tbl>
    <w:p/>
    <w:p>
      <w:r>
        <w:t>The traditional approach requires additional code to handle resource closing. With try-with-resources:</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java.io.BufferedReader;</w:t>
            </w:r>
          </w:p>
          <w:p>
            <w:pPr>
              <w:pStyle w:val="CodeBlock"/>
              <w:keepLines/>
            </w:pPr>
            <w:r>
              <w:t>import java.io.FileReader;</w:t>
            </w:r>
          </w:p>
          <w:p>
            <w:pPr>
              <w:pStyle w:val="CodeBlock"/>
              <w:keepLines/>
            </w:pPr>
            <w:r>
              <w:t>import java.io.IOException;</w:t>
            </w:r>
          </w:p>
          <w:p>
            <w:pPr>
              <w:pStyle w:val="CodeBlock"/>
              <w:keepLines/>
            </w:pPr>
            <w:r>
              <w:t xml:space="preserve"> </w:t>
            </w:r>
          </w:p>
          <w:p>
            <w:pPr>
              <w:pStyle w:val="CodeBlock"/>
              <w:keepLines/>
            </w:pPr>
            <w:r>
              <w:t>public class Main {</w:t>
            </w:r>
          </w:p>
          <w:p>
            <w:pPr>
              <w:pStyle w:val="CodeBlock"/>
              <w:keepLines/>
            </w:pPr>
            <w:r>
              <w:t xml:space="preserve">    public static void main(String[] args) {</w:t>
            </w:r>
          </w:p>
          <w:p>
            <w:pPr>
              <w:pStyle w:val="CodeBlock"/>
              <w:keepLines/>
            </w:pPr>
            <w:r>
              <w:t xml:space="preserve"> </w:t>
            </w:r>
          </w:p>
          <w:p>
            <w:pPr>
              <w:pStyle w:val="CodeBlock"/>
              <w:keepLines/>
            </w:pPr>
            <w:r>
              <w:t xml:space="preserve">        try (BufferedReader reader =</w:t>
            </w:r>
          </w:p>
          <w:p>
            <w:pPr>
              <w:pStyle w:val="CodeBlock"/>
              <w:keepLines/>
            </w:pPr>
            <w:r>
              <w:t xml:space="preserve">                 new BufferedReader(</w:t>
            </w:r>
          </w:p>
          <w:p>
            <w:pPr>
              <w:pStyle w:val="CodeBlock"/>
              <w:keepLines/>
            </w:pPr>
            <w:r>
              <w:t xml:space="preserve">                     new FileReader("customers.txt"))) {</w:t>
            </w:r>
          </w:p>
          <w:p>
            <w:pPr>
              <w:pStyle w:val="CodeBlock"/>
              <w:keepLines/>
            </w:pPr>
            <w:r>
              <w:t xml:space="preserve"> </w:t>
            </w:r>
          </w:p>
          <w:p>
            <w:pPr>
              <w:pStyle w:val="CodeBlock"/>
              <w:keepLines/>
            </w:pPr>
            <w:r>
              <w:t xml:space="preserve">            String line;</w:t>
            </w:r>
          </w:p>
          <w:p>
            <w:pPr>
              <w:pStyle w:val="CodeBlock"/>
              <w:keepLines/>
            </w:pPr>
            <w:r>
              <w:t xml:space="preserve"> </w:t>
            </w:r>
          </w:p>
          <w:p>
            <w:pPr>
              <w:pStyle w:val="CodeBlock"/>
              <w:keepLines/>
            </w:pPr>
            <w:r>
              <w:t xml:space="preserve">            while ((line = reader.readLine()) != null) {</w:t>
            </w:r>
          </w:p>
          <w:p>
            <w:pPr>
              <w:pStyle w:val="CodeBlock"/>
              <w:keepLines/>
            </w:pPr>
            <w:r>
              <w:t xml:space="preserve">                System.out.println(line);</w:t>
            </w:r>
          </w:p>
          <w:p>
            <w:pPr>
              <w:pStyle w:val="CodeBlock"/>
              <w:keepLines/>
            </w:pPr>
            <w:r>
              <w:t xml:space="preserve">            }</w:t>
            </w:r>
          </w:p>
          <w:p>
            <w:pPr>
              <w:pStyle w:val="CodeBlock"/>
              <w:keepLines/>
            </w:pPr>
            <w:r>
              <w:t xml:space="preserve"> </w:t>
            </w:r>
          </w:p>
          <w:p>
            <w:pPr>
              <w:pStyle w:val="CodeBlock"/>
              <w:keepLines/>
            </w:pPr>
            <w:r>
              <w:t xml:space="preserve">        } catch (IOException e) {</w:t>
            </w:r>
          </w:p>
          <w:p>
            <w:pPr>
              <w:pStyle w:val="CodeBlock"/>
              <w:keepLines/>
            </w:pPr>
            <w:r>
              <w:t xml:space="preserve">            System.out.println("File error: " + e.getMessage());</w:t>
            </w:r>
          </w:p>
          <w:p>
            <w:pPr>
              <w:pStyle w:val="CodeBlock"/>
              <w:keepLines/>
            </w:pPr>
            <w:r>
              <w:t xml:space="preserve">        }</w:t>
            </w:r>
          </w:p>
          <w:p>
            <w:pPr>
              <w:pStyle w:val="CodeBlock"/>
              <w:keepLines/>
            </w:pPr>
            <w:r>
              <w:t xml:space="preserve">    }</w:t>
            </w:r>
          </w:p>
          <w:p>
            <w:pPr>
              <w:pStyle w:val="CodeBlock"/>
              <w:keepLines/>
            </w:pPr>
            <w:r>
              <w:t>}</w:t>
            </w:r>
          </w:p>
        </w:tc>
      </w:tr>
    </w:tbl>
    <w:p/>
    <w:p>
      <w:pPr>
        <w:pStyle w:val="Heading2"/>
      </w:pPr>
      <w:r>
        <w:t>10.3 Why is this important?</w:t>
      </w:r>
    </w:p>
    <w:p>
      <w:pPr>
        <w:pStyle w:val="ListBullet"/>
        <w:spacing w:after="40"/>
      </w:pPr>
      <w:r>
        <w:t>It avoids resource leaks.</w:t>
      </w:r>
    </w:p>
    <w:p>
      <w:pPr>
        <w:pStyle w:val="ListBullet"/>
        <w:spacing w:after="40"/>
      </w:pPr>
      <w:r>
        <w:t>It keeps the code shorter and easier to understand.</w:t>
      </w:r>
    </w:p>
    <w:p>
      <w:pPr>
        <w:pStyle w:val="ListBullet"/>
        <w:spacing w:after="40"/>
      </w:pPr>
      <w:r>
        <w:t>It closes the resource even if an exception occurs during processing.</w:t>
      </w:r>
    </w:p>
    <w:p>
      <w:pPr>
        <w:pStyle w:val="ListBullet"/>
        <w:spacing w:after="40"/>
      </w:pPr>
      <w:r>
        <w:t>It handles close failures through Java’s exception mechanism.</w:t>
      </w:r>
    </w:p>
    <w:p>
      <w:r>
        <w:t>When multiple resources are declared in the same try-with-resources statement, they are closed in reverse order of declaration.</w:t>
      </w:r>
    </w:p>
    <w:tbl>
      <w:tblPr>
        <w:tblW w:type="auto" w:w="0"/>
        <w:tblLook w:firstColumn="1" w:firstRow="1" w:lastColumn="0" w:lastRow="0" w:noHBand="0" w:noVBand="1" w:val="04A0"/>
      </w:tblPr>
      <w:tblGrid>
        <w:gridCol w:w="10080"/>
      </w:tblGrid>
      <w:tr>
        <w:tc>
          <w:tcPr>
            <w:tcW w:type="dxa" w:w="10080"/>
            <w:shd w:fill="EAF2F8"/>
          </w:tcPr>
          <w:p>
            <w:pPr>
              <w:spacing w:after="40"/>
            </w:pPr>
            <w:r/>
            <w:r>
              <w:rPr>
                <w:i/>
                <w:color w:val="17365D"/>
                <w:sz w:val="18"/>
              </w:rPr>
              <w:t>Best practice: Use try-with-resources for file streams, readers, and writers unless you have a specific reason to manage their lifecycle differently.</w:t>
            </w:r>
          </w:p>
        </w:tc>
      </w:tr>
    </w:tbl>
    <w:p/>
    <w:p>
      <w:pPr>
        <w:pStyle w:val="Heading1"/>
      </w:pPr>
      <w:r>
        <w:t>11. Complete mini-project: Banking customer file management</w:t>
      </w:r>
    </w:p>
    <w:p>
      <w:pPr>
        <w:pStyle w:val="Heading2"/>
      </w:pPr>
      <w:r>
        <w:t>Project requirement</w:t>
      </w:r>
    </w:p>
    <w:p>
      <w:r>
        <w:t>Create a Java application that accepts customer details, saves them to customers.txt, reads and displays all saved customers, appends new records without deleting existing ones, and handles file errors safely.</w:t>
      </w:r>
    </w:p>
    <w:p>
      <w:pPr>
        <w:pStyle w:val="Heading2"/>
      </w:pPr>
      <w:r>
        <w:t>Complete Java program</w:t>
      </w:r>
    </w:p>
    <w:p>
      <w:r>
        <w:t>Save this as BankingFileApp.java.</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import java.io.BufferedReader;</w:t>
            </w:r>
          </w:p>
          <w:p>
            <w:pPr>
              <w:pStyle w:val="CodeBlock"/>
              <w:keepLines/>
            </w:pPr>
            <w:r>
              <w:t>import java.io.BufferedWriter;</w:t>
            </w:r>
          </w:p>
          <w:p>
            <w:pPr>
              <w:pStyle w:val="CodeBlock"/>
              <w:keepLines/>
            </w:pPr>
            <w:r>
              <w:t>import java.io.FileReader;</w:t>
            </w:r>
          </w:p>
          <w:p>
            <w:pPr>
              <w:pStyle w:val="CodeBlock"/>
              <w:keepLines/>
            </w:pPr>
            <w:r>
              <w:t>import java.io.FileWriter;</w:t>
            </w:r>
          </w:p>
          <w:p>
            <w:pPr>
              <w:pStyle w:val="CodeBlock"/>
              <w:keepLines/>
            </w:pPr>
            <w:r>
              <w:t>import java.io.IOException;</w:t>
            </w:r>
          </w:p>
          <w:p>
            <w:pPr>
              <w:pStyle w:val="CodeBlock"/>
              <w:keepLines/>
            </w:pPr>
            <w:r>
              <w:t>import java.util.Scanner;</w:t>
            </w:r>
          </w:p>
          <w:p>
            <w:pPr>
              <w:pStyle w:val="CodeBlock"/>
              <w:keepLines/>
            </w:pPr>
            <w:r>
              <w:t xml:space="preserve"> </w:t>
            </w:r>
          </w:p>
          <w:p>
            <w:pPr>
              <w:pStyle w:val="CodeBlock"/>
              <w:keepLines/>
            </w:pPr>
            <w:r>
              <w:t>public class BankingFileApp {</w:t>
            </w:r>
          </w:p>
          <w:p>
            <w:pPr>
              <w:pStyle w:val="CodeBlock"/>
              <w:keepLines/>
            </w:pPr>
            <w:r>
              <w:t xml:space="preserve"> </w:t>
            </w:r>
          </w:p>
          <w:p>
            <w:pPr>
              <w:pStyle w:val="CodeBlock"/>
              <w:keepLines/>
            </w:pPr>
            <w:r>
              <w:t xml:space="preserve">    static void saveCustomer(String name, int accountNumber)</w:t>
            </w:r>
          </w:p>
          <w:p>
            <w:pPr>
              <w:pStyle w:val="CodeBlock"/>
              <w:keepLines/>
            </w:pPr>
            <w:r>
              <w:t xml:space="preserve">            throws IOException {</w:t>
            </w:r>
          </w:p>
          <w:p>
            <w:pPr>
              <w:pStyle w:val="CodeBlock"/>
              <w:keepLines/>
            </w:pPr>
            <w:r>
              <w:t xml:space="preserve"> </w:t>
            </w:r>
          </w:p>
          <w:p>
            <w:pPr>
              <w:pStyle w:val="CodeBlock"/>
              <w:keepLines/>
            </w:pPr>
            <w:r>
              <w:t xml:space="preserve">        try (BufferedWriter writer =</w:t>
            </w:r>
          </w:p>
          <w:p>
            <w:pPr>
              <w:pStyle w:val="CodeBlock"/>
              <w:keepLines/>
            </w:pPr>
            <w:r>
              <w:t xml:space="preserve">                 new BufferedWriter(</w:t>
            </w:r>
          </w:p>
          <w:p>
            <w:pPr>
              <w:pStyle w:val="CodeBlock"/>
              <w:keepLines/>
            </w:pPr>
            <w:r>
              <w:t xml:space="preserve">                     new FileWriter("customers.txt", true))) {</w:t>
            </w:r>
          </w:p>
          <w:p>
            <w:pPr>
              <w:pStyle w:val="CodeBlock"/>
              <w:keepLines/>
            </w:pPr>
            <w:r>
              <w:t xml:space="preserve"> </w:t>
            </w:r>
          </w:p>
          <w:p>
            <w:pPr>
              <w:pStyle w:val="CodeBlock"/>
              <w:keepLines/>
            </w:pPr>
            <w:r>
              <w:t xml:space="preserve">            writer.write(accountNumber + "," + name);</w:t>
            </w:r>
          </w:p>
          <w:p>
            <w:pPr>
              <w:pStyle w:val="CodeBlock"/>
              <w:keepLines/>
            </w:pPr>
            <w:r>
              <w:t xml:space="preserve">            writer.newLine();</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static void displayCustomers() throws IOException {</w:t>
            </w:r>
          </w:p>
          <w:p>
            <w:pPr>
              <w:pStyle w:val="CodeBlock"/>
              <w:keepLines/>
            </w:pPr>
            <w:r>
              <w:t xml:space="preserve"> </w:t>
            </w:r>
          </w:p>
          <w:p>
            <w:pPr>
              <w:pStyle w:val="CodeBlock"/>
              <w:keepLines/>
            </w:pPr>
            <w:r>
              <w:t xml:space="preserve">        try (BufferedReader reader =</w:t>
            </w:r>
          </w:p>
          <w:p>
            <w:pPr>
              <w:pStyle w:val="CodeBlock"/>
              <w:keepLines/>
            </w:pPr>
            <w:r>
              <w:t xml:space="preserve">                 new BufferedReader(</w:t>
            </w:r>
          </w:p>
          <w:p>
            <w:pPr>
              <w:pStyle w:val="CodeBlock"/>
              <w:keepLines/>
            </w:pPr>
            <w:r>
              <w:t xml:space="preserve">                     new FileReader("customers.txt"))) {</w:t>
            </w:r>
          </w:p>
          <w:p>
            <w:pPr>
              <w:pStyle w:val="CodeBlock"/>
              <w:keepLines/>
            </w:pPr>
            <w:r>
              <w:t xml:space="preserve"> </w:t>
            </w:r>
          </w:p>
          <w:p>
            <w:pPr>
              <w:pStyle w:val="CodeBlock"/>
              <w:keepLines/>
            </w:pPr>
            <w:r>
              <w:t xml:space="preserve">            String line;</w:t>
            </w:r>
          </w:p>
          <w:p>
            <w:pPr>
              <w:pStyle w:val="CodeBlock"/>
              <w:keepLines/>
            </w:pPr>
            <w:r>
              <w:t xml:space="preserve"> </w:t>
            </w:r>
          </w:p>
          <w:p>
            <w:pPr>
              <w:pStyle w:val="CodeBlock"/>
              <w:keepLines/>
            </w:pPr>
            <w:r>
              <w:t xml:space="preserve">            System.out.println("\nSaved Customers:");</w:t>
            </w:r>
          </w:p>
          <w:p>
            <w:pPr>
              <w:pStyle w:val="CodeBlock"/>
              <w:keepLines/>
            </w:pPr>
            <w:r>
              <w:t xml:space="preserve"> </w:t>
            </w:r>
          </w:p>
          <w:p>
            <w:pPr>
              <w:pStyle w:val="CodeBlock"/>
              <w:keepLines/>
            </w:pPr>
            <w:r>
              <w:t xml:space="preserve">            while ((line = reader.readLine()) != null) {</w:t>
            </w:r>
          </w:p>
          <w:p>
            <w:pPr>
              <w:pStyle w:val="CodeBlock"/>
              <w:keepLines/>
            </w:pPr>
            <w:r>
              <w:t xml:space="preserve">                System.out.println(line);</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public static void main(String[] args) {</w:t>
            </w:r>
          </w:p>
          <w:p>
            <w:pPr>
              <w:pStyle w:val="CodeBlock"/>
              <w:keepLines/>
            </w:pPr>
            <w:r>
              <w:t xml:space="preserve"> </w:t>
            </w:r>
          </w:p>
          <w:p>
            <w:pPr>
              <w:pStyle w:val="CodeBlock"/>
              <w:keepLines/>
            </w:pPr>
            <w:r>
              <w:t xml:space="preserve">        try (Scanner sc = new Scanner(System.in)) {</w:t>
            </w:r>
          </w:p>
          <w:p>
            <w:pPr>
              <w:pStyle w:val="CodeBlock"/>
              <w:keepLines/>
            </w:pPr>
            <w:r>
              <w:t xml:space="preserve"> </w:t>
            </w:r>
          </w:p>
          <w:p>
            <w:pPr>
              <w:pStyle w:val="CodeBlock"/>
              <w:keepLines/>
            </w:pPr>
            <w:r>
              <w:t xml:space="preserve">            System.out.print("Enter customer name: ");</w:t>
            </w:r>
          </w:p>
          <w:p>
            <w:pPr>
              <w:pStyle w:val="CodeBlock"/>
              <w:keepLines/>
            </w:pPr>
            <w:r>
              <w:t xml:space="preserve">            String name = sc.nextLine();</w:t>
            </w:r>
          </w:p>
          <w:p>
            <w:pPr>
              <w:pStyle w:val="CodeBlock"/>
              <w:keepLines/>
            </w:pPr>
            <w:r>
              <w:t xml:space="preserve"> </w:t>
            </w:r>
          </w:p>
          <w:p>
            <w:pPr>
              <w:pStyle w:val="CodeBlock"/>
              <w:keepLines/>
            </w:pPr>
            <w:r>
              <w:t xml:space="preserve">            System.out.print("Enter account number: ");</w:t>
            </w:r>
          </w:p>
          <w:p>
            <w:pPr>
              <w:pStyle w:val="CodeBlock"/>
              <w:keepLines/>
            </w:pPr>
            <w:r>
              <w:t xml:space="preserve">            int accountNumber = Integer.parseInt(sc.nextLine());</w:t>
            </w:r>
          </w:p>
          <w:p>
            <w:pPr>
              <w:pStyle w:val="CodeBlock"/>
              <w:keepLines/>
            </w:pPr>
            <w:r>
              <w:t xml:space="preserve"> </w:t>
            </w:r>
          </w:p>
          <w:p>
            <w:pPr>
              <w:pStyle w:val="CodeBlock"/>
              <w:keepLines/>
            </w:pPr>
            <w:r>
              <w:t xml:space="preserve">            saveCustomer(name, accountNumber);</w:t>
            </w:r>
          </w:p>
          <w:p>
            <w:pPr>
              <w:pStyle w:val="CodeBlock"/>
              <w:keepLines/>
            </w:pPr>
            <w:r>
              <w:t xml:space="preserve"> </w:t>
            </w:r>
          </w:p>
          <w:p>
            <w:pPr>
              <w:pStyle w:val="CodeBlock"/>
              <w:keepLines/>
            </w:pPr>
            <w:r>
              <w:t xml:space="preserve">            System.out.println("Customer saved successfully");</w:t>
            </w:r>
          </w:p>
          <w:p>
            <w:pPr>
              <w:pStyle w:val="CodeBlock"/>
              <w:keepLines/>
            </w:pPr>
            <w:r>
              <w:t xml:space="preserve"> </w:t>
            </w:r>
          </w:p>
          <w:p>
            <w:pPr>
              <w:pStyle w:val="CodeBlock"/>
              <w:keepLines/>
            </w:pPr>
            <w:r>
              <w:t xml:space="preserve">            displayCustomers();</w:t>
            </w:r>
          </w:p>
          <w:p>
            <w:pPr>
              <w:pStyle w:val="CodeBlock"/>
              <w:keepLines/>
            </w:pPr>
            <w:r>
              <w:t xml:space="preserve"> </w:t>
            </w:r>
          </w:p>
          <w:p>
            <w:pPr>
              <w:pStyle w:val="CodeBlock"/>
              <w:keepLines/>
            </w:pPr>
            <w:r>
              <w:t xml:space="preserve">        } catch (NumberFormatException e) {</w:t>
            </w:r>
          </w:p>
          <w:p>
            <w:pPr>
              <w:pStyle w:val="CodeBlock"/>
              <w:keepLines/>
            </w:pPr>
            <w:r>
              <w:t xml:space="preserve">            System.out.println("Enter a valid account number");</w:t>
            </w:r>
          </w:p>
          <w:p>
            <w:pPr>
              <w:pStyle w:val="CodeBlock"/>
              <w:keepLines/>
            </w:pPr>
            <w:r>
              <w:t xml:space="preserve"> </w:t>
            </w:r>
          </w:p>
          <w:p>
            <w:pPr>
              <w:pStyle w:val="CodeBlock"/>
              <w:keepLines/>
            </w:pPr>
            <w:r>
              <w:t xml:space="preserve">        } catch (IOException e) {</w:t>
            </w:r>
          </w:p>
          <w:p>
            <w:pPr>
              <w:pStyle w:val="CodeBlock"/>
              <w:keepLines/>
            </w:pPr>
            <w:r>
              <w:t xml:space="preserve">            System.out.println("File error: " + e.getMessage());</w:t>
            </w:r>
          </w:p>
          <w:p>
            <w:pPr>
              <w:pStyle w:val="CodeBlock"/>
              <w:keepLines/>
            </w:pPr>
            <w:r>
              <w:t xml:space="preserve">        }</w:t>
            </w:r>
          </w:p>
          <w:p>
            <w:pPr>
              <w:pStyle w:val="CodeBlock"/>
              <w:keepLines/>
            </w:pPr>
            <w:r>
              <w:t xml:space="preserve">    }</w:t>
            </w:r>
          </w:p>
          <w:p>
            <w:pPr>
              <w:pStyle w:val="CodeBlock"/>
              <w:keepLines/>
            </w:pPr>
            <w:r>
              <w:t>}</w:t>
            </w:r>
          </w:p>
        </w:tc>
      </w:tr>
    </w:tbl>
    <w:p/>
    <w:p>
      <w:pPr>
        <w:pStyle w:val="Heading2"/>
      </w:pPr>
      <w:r>
        <w:t>Sample execution</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Enter customer name: Rahul</w:t>
            </w:r>
          </w:p>
          <w:p>
            <w:pPr>
              <w:pStyle w:val="CodeBlock"/>
              <w:keepLines/>
            </w:pPr>
            <w:r>
              <w:t>Enter account number: 101</w:t>
            </w:r>
          </w:p>
          <w:p>
            <w:pPr>
              <w:pStyle w:val="CodeBlock"/>
              <w:keepLines/>
            </w:pPr>
            <w:r>
              <w:t>Customer saved successfully</w:t>
            </w:r>
          </w:p>
          <w:p>
            <w:pPr>
              <w:pStyle w:val="CodeBlock"/>
              <w:keepLines/>
            </w:pPr>
            <w:r>
              <w:t xml:space="preserve"> </w:t>
            </w:r>
          </w:p>
          <w:p>
            <w:pPr>
              <w:pStyle w:val="CodeBlock"/>
              <w:keepLines/>
            </w:pPr>
            <w:r>
              <w:t>Saved Customers:</w:t>
            </w:r>
          </w:p>
          <w:p>
            <w:pPr>
              <w:pStyle w:val="CodeBlock"/>
              <w:keepLines/>
            </w:pPr>
            <w:r>
              <w:t>101,Rahul</w:t>
            </w:r>
          </w:p>
        </w:tc>
      </w:tr>
    </w:tbl>
    <w:p/>
    <w:p>
      <w:r>
        <w:t>If you run the program again with another customer, the existing records are preserved because FileWriter is opened in append mode.</w:t>
      </w:r>
    </w:p>
    <w:p>
      <w:r>
        <w:t>Example file content after two runs:</w:t>
      </w:r>
    </w:p>
    <w:tbl>
      <w:tblPr>
        <w:tblW w:type="auto" w:w="0"/>
        <w:jc w:val="center"/>
        <w:tblLook w:firstColumn="1" w:firstRow="1" w:lastColumn="0" w:lastRow="0" w:noHBand="0" w:noVBand="1" w:val="04A0"/>
      </w:tblPr>
      <w:tblGrid>
        <w:gridCol w:w="10080"/>
      </w:tblGrid>
      <w:tr>
        <w:tc>
          <w:tcPr>
            <w:tcW w:type="dxa" w:w="10080"/>
            <w:shd w:fill="F3F5F7"/>
          </w:tcPr>
          <w:p>
            <w:pPr>
              <w:pStyle w:val="CodeBlock"/>
              <w:keepLines/>
            </w:pPr>
            <w:r/>
            <w:r>
              <w:t>101,Rahul</w:t>
            </w:r>
          </w:p>
          <w:p>
            <w:pPr>
              <w:pStyle w:val="CodeBlock"/>
              <w:keepLines/>
            </w:pPr>
            <w:r>
              <w:t>102,Priya</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rFonts w:ascii="Aptos" w:hAnsi="Aptos"/>
                <w:b/>
                <w:color w:val="FFFFFF"/>
                <w:sz w:val="18"/>
              </w:rPr>
              <w:t>Code element</w:t>
            </w:r>
          </w:p>
        </w:tc>
        <w:tc>
          <w:tcPr>
            <w:tcW w:type="dxa" w:w="5040"/>
            <w:vAlign w:val="center"/>
            <w:shd w:fill="17365D"/>
          </w:tcPr>
          <w:p>
            <w:pPr>
              <w:spacing w:after="40"/>
            </w:pPr>
            <w:r/>
            <w:r>
              <w:rPr>
                <w:rFonts w:ascii="Aptos" w:hAnsi="Aptos"/>
                <w:b/>
                <w:color w:val="FFFFFF"/>
                <w:sz w:val="18"/>
              </w:rPr>
              <w:t>Concept</w:t>
            </w:r>
          </w:p>
        </w:tc>
      </w:tr>
      <w:tr>
        <w:tc>
          <w:tcPr>
            <w:tcW w:type="dxa" w:w="5040"/>
            <w:vAlign w:val="center"/>
          </w:tcPr>
          <w:p>
            <w:pPr>
              <w:spacing w:after="40"/>
            </w:pPr>
            <w:r/>
            <w:r>
              <w:rPr>
                <w:rFonts w:ascii="Aptos" w:hAnsi="Aptos"/>
                <w:b w:val="0"/>
                <w:sz w:val="17"/>
              </w:rPr>
              <w:t>BankingFileApp</w:t>
            </w:r>
          </w:p>
        </w:tc>
        <w:tc>
          <w:tcPr>
            <w:tcW w:type="dxa" w:w="5040"/>
            <w:vAlign w:val="center"/>
          </w:tcPr>
          <w:p>
            <w:pPr>
              <w:spacing w:after="40"/>
            </w:pPr>
            <w:r/>
            <w:r>
              <w:rPr>
                <w:rFonts w:ascii="Aptos" w:hAnsi="Aptos"/>
                <w:b w:val="0"/>
                <w:sz w:val="17"/>
              </w:rPr>
              <w:t>Class</w:t>
            </w:r>
          </w:p>
        </w:tc>
      </w:tr>
      <w:tr>
        <w:tc>
          <w:tcPr>
            <w:tcW w:type="dxa" w:w="5040"/>
            <w:vAlign w:val="center"/>
            <w:shd w:fill="F2F6FC"/>
          </w:tcPr>
          <w:p>
            <w:pPr>
              <w:spacing w:after="40"/>
            </w:pPr>
            <w:r/>
            <w:r>
              <w:rPr>
                <w:rFonts w:ascii="Aptos" w:hAnsi="Aptos"/>
                <w:b w:val="0"/>
                <w:sz w:val="17"/>
              </w:rPr>
              <w:t>saveCustomer()</w:t>
            </w:r>
          </w:p>
        </w:tc>
        <w:tc>
          <w:tcPr>
            <w:tcW w:type="dxa" w:w="5040"/>
            <w:vAlign w:val="center"/>
            <w:shd w:fill="F2F6FC"/>
          </w:tcPr>
          <w:p>
            <w:pPr>
              <w:spacing w:after="40"/>
            </w:pPr>
            <w:r/>
            <w:r>
              <w:rPr>
                <w:rFonts w:ascii="Aptos" w:hAnsi="Aptos"/>
                <w:b w:val="0"/>
                <w:sz w:val="17"/>
              </w:rPr>
              <w:t>Method</w:t>
            </w:r>
          </w:p>
        </w:tc>
      </w:tr>
      <w:tr>
        <w:tc>
          <w:tcPr>
            <w:tcW w:type="dxa" w:w="5040"/>
            <w:vAlign w:val="center"/>
          </w:tcPr>
          <w:p>
            <w:pPr>
              <w:spacing w:after="40"/>
            </w:pPr>
            <w:r/>
            <w:r>
              <w:rPr>
                <w:rFonts w:ascii="Aptos" w:hAnsi="Aptos"/>
                <w:b w:val="0"/>
                <w:sz w:val="17"/>
              </w:rPr>
              <w:t>Scanner</w:t>
            </w:r>
          </w:p>
        </w:tc>
        <w:tc>
          <w:tcPr>
            <w:tcW w:type="dxa" w:w="5040"/>
            <w:vAlign w:val="center"/>
          </w:tcPr>
          <w:p>
            <w:pPr>
              <w:spacing w:after="40"/>
            </w:pPr>
            <w:r/>
            <w:r>
              <w:rPr>
                <w:rFonts w:ascii="Aptos" w:hAnsi="Aptos"/>
                <w:b w:val="0"/>
                <w:sz w:val="17"/>
              </w:rPr>
              <w:t>User input</w:t>
            </w:r>
          </w:p>
        </w:tc>
      </w:tr>
      <w:tr>
        <w:tc>
          <w:tcPr>
            <w:tcW w:type="dxa" w:w="5040"/>
            <w:vAlign w:val="center"/>
            <w:shd w:fill="F2F6FC"/>
          </w:tcPr>
          <w:p>
            <w:pPr>
              <w:spacing w:after="40"/>
            </w:pPr>
            <w:r/>
            <w:r>
              <w:rPr>
                <w:rFonts w:ascii="Aptos" w:hAnsi="Aptos"/>
                <w:b w:val="0"/>
                <w:sz w:val="17"/>
              </w:rPr>
              <w:t>FileWriter</w:t>
            </w:r>
          </w:p>
        </w:tc>
        <w:tc>
          <w:tcPr>
            <w:tcW w:type="dxa" w:w="5040"/>
            <w:vAlign w:val="center"/>
            <w:shd w:fill="F2F6FC"/>
          </w:tcPr>
          <w:p>
            <w:pPr>
              <w:spacing w:after="40"/>
            </w:pPr>
            <w:r/>
            <w:r>
              <w:rPr>
                <w:rFonts w:ascii="Aptos" w:hAnsi="Aptos"/>
                <w:b w:val="0"/>
                <w:sz w:val="17"/>
              </w:rPr>
              <w:t>Writing text to a file</w:t>
            </w:r>
          </w:p>
        </w:tc>
      </w:tr>
      <w:tr>
        <w:tc>
          <w:tcPr>
            <w:tcW w:type="dxa" w:w="5040"/>
            <w:vAlign w:val="center"/>
          </w:tcPr>
          <w:p>
            <w:pPr>
              <w:spacing w:after="40"/>
            </w:pPr>
            <w:r/>
            <w:r>
              <w:rPr>
                <w:rFonts w:ascii="Aptos" w:hAnsi="Aptos"/>
                <w:b w:val="0"/>
                <w:sz w:val="17"/>
              </w:rPr>
              <w:t>BufferedWriter</w:t>
            </w:r>
          </w:p>
        </w:tc>
        <w:tc>
          <w:tcPr>
            <w:tcW w:type="dxa" w:w="5040"/>
            <w:vAlign w:val="center"/>
          </w:tcPr>
          <w:p>
            <w:pPr>
              <w:spacing w:after="40"/>
            </w:pPr>
            <w:r/>
            <w:r>
              <w:rPr>
                <w:rFonts w:ascii="Aptos" w:hAnsi="Aptos"/>
                <w:b w:val="0"/>
                <w:sz w:val="17"/>
              </w:rPr>
              <w:t>Buffered text output</w:t>
            </w:r>
          </w:p>
        </w:tc>
      </w:tr>
      <w:tr>
        <w:tc>
          <w:tcPr>
            <w:tcW w:type="dxa" w:w="5040"/>
            <w:vAlign w:val="center"/>
            <w:shd w:fill="F2F6FC"/>
          </w:tcPr>
          <w:p>
            <w:pPr>
              <w:spacing w:after="40"/>
            </w:pPr>
            <w:r/>
            <w:r>
              <w:rPr>
                <w:rFonts w:ascii="Aptos" w:hAnsi="Aptos"/>
                <w:b w:val="0"/>
                <w:sz w:val="17"/>
              </w:rPr>
              <w:t>BufferedReader</w:t>
            </w:r>
          </w:p>
        </w:tc>
        <w:tc>
          <w:tcPr>
            <w:tcW w:type="dxa" w:w="5040"/>
            <w:vAlign w:val="center"/>
            <w:shd w:fill="F2F6FC"/>
          </w:tcPr>
          <w:p>
            <w:pPr>
              <w:spacing w:after="40"/>
            </w:pPr>
            <w:r/>
            <w:r>
              <w:rPr>
                <w:rFonts w:ascii="Aptos" w:hAnsi="Aptos"/>
                <w:b w:val="0"/>
                <w:sz w:val="17"/>
              </w:rPr>
              <w:t>Buffered text input</w:t>
            </w:r>
          </w:p>
        </w:tc>
      </w:tr>
      <w:tr>
        <w:tc>
          <w:tcPr>
            <w:tcW w:type="dxa" w:w="5040"/>
            <w:vAlign w:val="center"/>
          </w:tcPr>
          <w:p>
            <w:pPr>
              <w:spacing w:after="40"/>
            </w:pPr>
            <w:r/>
            <w:r>
              <w:rPr>
                <w:rFonts w:ascii="Aptos" w:hAnsi="Aptos"/>
                <w:b w:val="0"/>
                <w:sz w:val="17"/>
              </w:rPr>
              <w:t>Integer.parseInt()</w:t>
            </w:r>
          </w:p>
        </w:tc>
        <w:tc>
          <w:tcPr>
            <w:tcW w:type="dxa" w:w="5040"/>
            <w:vAlign w:val="center"/>
          </w:tcPr>
          <w:p>
            <w:pPr>
              <w:spacing w:after="40"/>
            </w:pPr>
            <w:r/>
            <w:r>
              <w:rPr>
                <w:rFonts w:ascii="Aptos" w:hAnsi="Aptos"/>
                <w:b w:val="0"/>
                <w:sz w:val="17"/>
              </w:rPr>
              <w:t>String-to-integer conversion</w:t>
            </w:r>
          </w:p>
        </w:tc>
      </w:tr>
      <w:tr>
        <w:tc>
          <w:tcPr>
            <w:tcW w:type="dxa" w:w="5040"/>
            <w:vAlign w:val="center"/>
            <w:shd w:fill="F2F6FC"/>
          </w:tcPr>
          <w:p>
            <w:pPr>
              <w:spacing w:after="40"/>
            </w:pPr>
            <w:r/>
            <w:r>
              <w:rPr>
                <w:rFonts w:ascii="Aptos" w:hAnsi="Aptos"/>
                <w:b w:val="0"/>
                <w:sz w:val="17"/>
              </w:rPr>
              <w:t>NumberFormatException</w:t>
            </w:r>
          </w:p>
        </w:tc>
        <w:tc>
          <w:tcPr>
            <w:tcW w:type="dxa" w:w="5040"/>
            <w:vAlign w:val="center"/>
            <w:shd w:fill="F2F6FC"/>
          </w:tcPr>
          <w:p>
            <w:pPr>
              <w:spacing w:after="40"/>
            </w:pPr>
            <w:r/>
            <w:r>
              <w:rPr>
                <w:rFonts w:ascii="Aptos" w:hAnsi="Aptos"/>
                <w:b w:val="0"/>
                <w:sz w:val="17"/>
              </w:rPr>
              <w:t>Invalid numeric input</w:t>
            </w:r>
          </w:p>
        </w:tc>
      </w:tr>
      <w:tr>
        <w:tc>
          <w:tcPr>
            <w:tcW w:type="dxa" w:w="5040"/>
            <w:vAlign w:val="center"/>
          </w:tcPr>
          <w:p>
            <w:pPr>
              <w:spacing w:after="40"/>
            </w:pPr>
            <w:r/>
            <w:r>
              <w:rPr>
                <w:rFonts w:ascii="Aptos" w:hAnsi="Aptos"/>
                <w:b w:val="0"/>
                <w:sz w:val="17"/>
              </w:rPr>
              <w:t>IOException</w:t>
            </w:r>
          </w:p>
        </w:tc>
        <w:tc>
          <w:tcPr>
            <w:tcW w:type="dxa" w:w="5040"/>
            <w:vAlign w:val="center"/>
          </w:tcPr>
          <w:p>
            <w:pPr>
              <w:spacing w:after="40"/>
            </w:pPr>
            <w:r/>
            <w:r>
              <w:rPr>
                <w:rFonts w:ascii="Aptos" w:hAnsi="Aptos"/>
                <w:b w:val="0"/>
                <w:sz w:val="17"/>
              </w:rPr>
              <w:t>File I/O error handling</w:t>
            </w:r>
          </w:p>
        </w:tc>
      </w:tr>
      <w:tr>
        <w:tc>
          <w:tcPr>
            <w:tcW w:type="dxa" w:w="5040"/>
            <w:vAlign w:val="center"/>
            <w:shd w:fill="F2F6FC"/>
          </w:tcPr>
          <w:p>
            <w:pPr>
              <w:spacing w:after="40"/>
            </w:pPr>
            <w:r/>
            <w:r>
              <w:rPr>
                <w:rFonts w:ascii="Aptos" w:hAnsi="Aptos"/>
                <w:b w:val="0"/>
                <w:sz w:val="17"/>
              </w:rPr>
              <w:t>try-with-resources</w:t>
            </w:r>
          </w:p>
        </w:tc>
        <w:tc>
          <w:tcPr>
            <w:tcW w:type="dxa" w:w="5040"/>
            <w:vAlign w:val="center"/>
            <w:shd w:fill="F2F6FC"/>
          </w:tcPr>
          <w:p>
            <w:pPr>
              <w:spacing w:after="40"/>
            </w:pPr>
            <w:r/>
            <w:r>
              <w:rPr>
                <w:rFonts w:ascii="Aptos" w:hAnsi="Aptos"/>
                <w:b w:val="0"/>
                <w:sz w:val="17"/>
              </w:rPr>
              <w:t>Automatic resource closing</w:t>
            </w:r>
          </w:p>
        </w:tc>
      </w:tr>
    </w:tbl>
    <w:p/>
    <w:tbl>
      <w:tblPr>
        <w:tblW w:type="auto" w:w="0"/>
        <w:tblLook w:firstColumn="1" w:firstRow="1" w:lastColumn="0" w:lastRow="0" w:noHBand="0" w:noVBand="1" w:val="04A0"/>
      </w:tblPr>
      <w:tblGrid>
        <w:gridCol w:w="10080"/>
      </w:tblGrid>
      <w:tr>
        <w:tc>
          <w:tcPr>
            <w:tcW w:type="dxa" w:w="10080"/>
            <w:shd w:fill="EAF2F8"/>
          </w:tcPr>
          <w:p>
            <w:pPr>
              <w:spacing w:after="40"/>
            </w:pPr>
            <w:r/>
            <w:r>
              <w:rPr>
                <w:i/>
                <w:color w:val="17365D"/>
                <w:sz w:val="18"/>
              </w:rPr>
              <w:t>This example demonstrates file persistence, not secure banking. It does not validate account-number uniqueness, authenticate users, or provide transactional guarantees.</w:t>
            </w:r>
          </w:p>
        </w:tc>
      </w:tr>
    </w:tbl>
    <w:p/>
    <w:p>
      <w:pPr>
        <w:pStyle w:val="Heading1"/>
      </w:pPr>
      <w:r>
        <w:t>12. Which file-handling class should you use?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rFonts w:ascii="Aptos" w:hAnsi="Aptos"/>
                <w:b/>
                <w:color w:val="FFFFFF"/>
                <w:sz w:val="18"/>
              </w:rPr>
              <w:t>Requirement</w:t>
            </w:r>
          </w:p>
        </w:tc>
        <w:tc>
          <w:tcPr>
            <w:tcW w:type="dxa" w:w="5040"/>
            <w:vAlign w:val="center"/>
            <w:shd w:fill="17365D"/>
          </w:tcPr>
          <w:p>
            <w:pPr>
              <w:spacing w:after="40"/>
            </w:pPr>
            <w:r/>
            <w:r>
              <w:rPr>
                <w:rFonts w:ascii="Aptos" w:hAnsi="Aptos"/>
                <w:b/>
                <w:color w:val="FFFFFF"/>
                <w:sz w:val="18"/>
              </w:rPr>
              <w:t>Recommended classes / approach</w:t>
            </w:r>
          </w:p>
        </w:tc>
      </w:tr>
      <w:tr>
        <w:tc>
          <w:tcPr>
            <w:tcW w:type="dxa" w:w="5040"/>
            <w:vAlign w:val="center"/>
          </w:tcPr>
          <w:p>
            <w:pPr>
              <w:spacing w:after="40"/>
            </w:pPr>
            <w:r/>
            <w:r>
              <w:rPr>
                <w:rFonts w:ascii="Aptos" w:hAnsi="Aptos"/>
                <w:b w:val="0"/>
                <w:sz w:val="17"/>
              </w:rPr>
              <w:t>Plain text or CSV</w:t>
            </w:r>
          </w:p>
        </w:tc>
        <w:tc>
          <w:tcPr>
            <w:tcW w:type="dxa" w:w="5040"/>
            <w:vAlign w:val="center"/>
          </w:tcPr>
          <w:p>
            <w:pPr>
              <w:spacing w:after="40"/>
            </w:pPr>
            <w:r/>
            <w:r>
              <w:rPr>
                <w:rFonts w:ascii="Aptos" w:hAnsi="Aptos"/>
                <w:b w:val="0"/>
                <w:sz w:val="17"/>
              </w:rPr>
              <w:t>BufferedReader and BufferedWriter, or Files with a Path and explicit charset</w:t>
            </w:r>
          </w:p>
        </w:tc>
      </w:tr>
      <w:tr>
        <w:tc>
          <w:tcPr>
            <w:tcW w:type="dxa" w:w="5040"/>
            <w:vAlign w:val="center"/>
            <w:shd w:fill="F2F6FC"/>
          </w:tcPr>
          <w:p>
            <w:pPr>
              <w:spacing w:after="40"/>
            </w:pPr>
            <w:r/>
            <w:r>
              <w:rPr>
                <w:rFonts w:ascii="Aptos" w:hAnsi="Aptos"/>
                <w:b w:val="0"/>
                <w:sz w:val="17"/>
              </w:rPr>
              <w:t>PDF, image, or binary content</w:t>
            </w:r>
          </w:p>
        </w:tc>
        <w:tc>
          <w:tcPr>
            <w:tcW w:type="dxa" w:w="5040"/>
            <w:vAlign w:val="center"/>
            <w:shd w:fill="F2F6FC"/>
          </w:tcPr>
          <w:p>
            <w:pPr>
              <w:spacing w:after="40"/>
            </w:pPr>
            <w:r/>
            <w:r>
              <w:rPr>
                <w:rFonts w:ascii="Aptos" w:hAnsi="Aptos"/>
                <w:b w:val="0"/>
                <w:sz w:val="17"/>
              </w:rPr>
              <w:t>InputStream and OutputStream, such as FileInputStream and FileOutputStream</w:t>
            </w:r>
          </w:p>
        </w:tc>
      </w:tr>
      <w:tr>
        <w:tc>
          <w:tcPr>
            <w:tcW w:type="dxa" w:w="5040"/>
            <w:vAlign w:val="center"/>
          </w:tcPr>
          <w:p>
            <w:pPr>
              <w:spacing w:after="40"/>
            </w:pPr>
            <w:r/>
            <w:r>
              <w:rPr>
                <w:rFonts w:ascii="Aptos" w:hAnsi="Aptos"/>
                <w:b w:val="0"/>
                <w:sz w:val="17"/>
              </w:rPr>
              <w:t>Java object state</w:t>
            </w:r>
          </w:p>
        </w:tc>
        <w:tc>
          <w:tcPr>
            <w:tcW w:type="dxa" w:w="5040"/>
            <w:vAlign w:val="center"/>
          </w:tcPr>
          <w:p>
            <w:pPr>
              <w:spacing w:after="40"/>
            </w:pPr>
            <w:r/>
            <w:r>
              <w:rPr>
                <w:rFonts w:ascii="Aptos" w:hAnsi="Aptos"/>
                <w:b w:val="0"/>
                <w:sz w:val="17"/>
              </w:rPr>
              <w:t>Serializable, ObjectOutputStream, and ObjectInputStream when appropriate and trusted</w:t>
            </w:r>
          </w:p>
        </w:tc>
      </w:tr>
      <w:tr>
        <w:tc>
          <w:tcPr>
            <w:tcW w:type="dxa" w:w="5040"/>
            <w:vAlign w:val="center"/>
            <w:shd w:fill="F2F6FC"/>
          </w:tcPr>
          <w:p>
            <w:pPr>
              <w:spacing w:after="40"/>
            </w:pPr>
            <w:r/>
            <w:r>
              <w:rPr>
                <w:rFonts w:ascii="Aptos" w:hAnsi="Aptos"/>
                <w:b w:val="0"/>
                <w:sz w:val="17"/>
              </w:rPr>
              <w:t>Path and file management</w:t>
            </w:r>
          </w:p>
        </w:tc>
        <w:tc>
          <w:tcPr>
            <w:tcW w:type="dxa" w:w="5040"/>
            <w:vAlign w:val="center"/>
            <w:shd w:fill="F2F6FC"/>
          </w:tcPr>
          <w:p>
            <w:pPr>
              <w:spacing w:after="40"/>
            </w:pPr>
            <w:r/>
            <w:r>
              <w:rPr>
                <w:rFonts w:ascii="Aptos" w:hAnsi="Aptos"/>
                <w:b w:val="0"/>
                <w:sz w:val="17"/>
              </w:rPr>
              <w:t>Path and Files for creation, checking, reading, writing, copying, and deleting</w:t>
            </w:r>
          </w:p>
        </w:tc>
      </w:tr>
    </w:tbl>
    <w:p/>
    <w:p>
      <w:pPr>
        <w:pStyle w:val="Heading1"/>
      </w:pPr>
      <w:r>
        <w:t>13. Practice assignments</w:t>
      </w:r>
    </w:p>
    <w:p>
      <w:pPr>
        <w:pStyle w:val="ListNumber"/>
        <w:spacing w:after="40"/>
      </w:pPr>
      <w:r>
        <w:t>Customer records: Write five customer names to a text file and read them back using BufferedReader.</w:t>
      </w:r>
    </w:p>
    <w:p>
      <w:pPr>
        <w:pStyle w:val="ListNumber"/>
        <w:spacing w:after="40"/>
      </w:pPr>
      <w:r>
        <w:t>Transaction history: Append deposit and withdrawal records to transactions.txt. Verify that earlier records are not overwritten.</w:t>
      </w:r>
    </w:p>
    <w:p>
      <w:pPr>
        <w:pStyle w:val="ListNumber"/>
        <w:spacing w:after="40"/>
      </w:pPr>
      <w:r>
        <w:t>PDF copy: Copy a PDF using FileInputStream and FileOutputStream.</w:t>
      </w:r>
    </w:p>
    <w:p>
      <w:pPr>
        <w:pStyle w:val="ListNumber"/>
        <w:spacing w:after="40"/>
      </w:pPr>
      <w:r>
        <w:t>Customer serialization: Create a Customer class implementing Serializable. Save the object and deserialize it in a separate run.</w:t>
      </w:r>
    </w:p>
    <w:p>
      <w:pPr>
        <w:pStyle w:val="ListNumber"/>
        <w:spacing w:after="40"/>
      </w:pPr>
      <w:r>
        <w:t>Transient field: Add a transient field named temporaryToken and verify its value after deserialization.</w:t>
      </w:r>
    </w:p>
    <w:p>
      <w:pPr>
        <w:pStyle w:val="ListNumber"/>
        <w:spacing w:after="40"/>
      </w:pPr>
      <w:r>
        <w:t>Exception handling: Try opening a missing file and display a helpful error message without terminating unexpectedly.</w:t>
      </w:r>
    </w:p>
    <w:p>
      <w:pPr>
        <w:pStyle w:val="ListNumber"/>
        <w:spacing w:after="40"/>
      </w:pPr>
      <w:r>
        <w:t>Try-with-resources: Rewrite an earlier file-reading program using try-with-resources.</w:t>
      </w:r>
    </w:p>
    <w:p>
      <w:pPr>
        <w:pStyle w:val="Heading1"/>
      </w:pPr>
      <w:r>
        <w:t>14. Final revision notes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40"/>
            </w:pPr>
            <w:r/>
            <w:r>
              <w:rPr>
                <w:rFonts w:ascii="Aptos" w:hAnsi="Aptos"/>
                <w:b/>
                <w:color w:val="FFFFFF"/>
                <w:sz w:val="18"/>
              </w:rPr>
              <w:t>Topic</w:t>
            </w:r>
          </w:p>
        </w:tc>
        <w:tc>
          <w:tcPr>
            <w:tcW w:type="dxa" w:w="5040"/>
            <w:vAlign w:val="center"/>
            <w:shd w:fill="17365D"/>
          </w:tcPr>
          <w:p>
            <w:pPr>
              <w:spacing w:after="40"/>
            </w:pPr>
            <w:r/>
            <w:r>
              <w:rPr>
                <w:rFonts w:ascii="Aptos" w:hAnsi="Aptos"/>
                <w:b/>
                <w:color w:val="FFFFFF"/>
                <w:sz w:val="18"/>
              </w:rPr>
              <w:t>Remember</w:t>
            </w:r>
          </w:p>
        </w:tc>
      </w:tr>
      <w:tr>
        <w:tc>
          <w:tcPr>
            <w:tcW w:type="dxa" w:w="5040"/>
            <w:vAlign w:val="center"/>
          </w:tcPr>
          <w:p>
            <w:pPr>
              <w:spacing w:after="40"/>
            </w:pPr>
            <w:r/>
            <w:r>
              <w:rPr>
                <w:rFonts w:ascii="Aptos" w:hAnsi="Aptos"/>
                <w:b w:val="0"/>
                <w:sz w:val="17"/>
              </w:rPr>
              <w:t>File handling</w:t>
            </w:r>
          </w:p>
        </w:tc>
        <w:tc>
          <w:tcPr>
            <w:tcW w:type="dxa" w:w="5040"/>
            <w:vAlign w:val="center"/>
          </w:tcPr>
          <w:p>
            <w:pPr>
              <w:spacing w:after="40"/>
            </w:pPr>
            <w:r/>
            <w:r>
              <w:rPr>
                <w:rFonts w:ascii="Aptos" w:hAnsi="Aptos"/>
                <w:b w:val="0"/>
                <w:sz w:val="17"/>
              </w:rPr>
              <w:t>Stores information beyond a program’s lifetime</w:t>
            </w:r>
          </w:p>
        </w:tc>
      </w:tr>
      <w:tr>
        <w:tc>
          <w:tcPr>
            <w:tcW w:type="dxa" w:w="5040"/>
            <w:vAlign w:val="center"/>
            <w:shd w:fill="F2F6FC"/>
          </w:tcPr>
          <w:p>
            <w:pPr>
              <w:spacing w:after="40"/>
            </w:pPr>
            <w:r/>
            <w:r>
              <w:rPr>
                <w:rFonts w:ascii="Aptos" w:hAnsi="Aptos"/>
                <w:b w:val="0"/>
                <w:sz w:val="17"/>
              </w:rPr>
              <w:t>File</w:t>
            </w:r>
          </w:p>
        </w:tc>
        <w:tc>
          <w:tcPr>
            <w:tcW w:type="dxa" w:w="5040"/>
            <w:vAlign w:val="center"/>
            <w:shd w:fill="F2F6FC"/>
          </w:tcPr>
          <w:p>
            <w:pPr>
              <w:spacing w:after="40"/>
            </w:pPr>
            <w:r/>
            <w:r>
              <w:rPr>
                <w:rFonts w:ascii="Aptos" w:hAnsi="Aptos"/>
                <w:b w:val="0"/>
                <w:sz w:val="17"/>
              </w:rPr>
              <w:t>Represents a pathname and supports basic file operations</w:t>
            </w:r>
          </w:p>
        </w:tc>
      </w:tr>
      <w:tr>
        <w:tc>
          <w:tcPr>
            <w:tcW w:type="dxa" w:w="5040"/>
            <w:vAlign w:val="center"/>
          </w:tcPr>
          <w:p>
            <w:pPr>
              <w:spacing w:after="40"/>
            </w:pPr>
            <w:r/>
            <w:r>
              <w:rPr>
                <w:rFonts w:ascii="Aptos" w:hAnsi="Aptos"/>
                <w:b w:val="0"/>
                <w:sz w:val="17"/>
              </w:rPr>
              <w:t>Path / Files</w:t>
            </w:r>
          </w:p>
        </w:tc>
        <w:tc>
          <w:tcPr>
            <w:tcW w:type="dxa" w:w="5040"/>
            <w:vAlign w:val="center"/>
          </w:tcPr>
          <w:p>
            <w:pPr>
              <w:spacing w:after="40"/>
            </w:pPr>
            <w:r/>
            <w:r>
              <w:rPr>
                <w:rFonts w:ascii="Aptos" w:hAnsi="Aptos"/>
                <w:b w:val="0"/>
                <w:sz w:val="17"/>
              </w:rPr>
              <w:t>Modern API for file paths and file operations</w:t>
            </w:r>
          </w:p>
        </w:tc>
      </w:tr>
      <w:tr>
        <w:tc>
          <w:tcPr>
            <w:tcW w:type="dxa" w:w="5040"/>
            <w:vAlign w:val="center"/>
            <w:shd w:fill="F2F6FC"/>
          </w:tcPr>
          <w:p>
            <w:pPr>
              <w:spacing w:after="40"/>
            </w:pPr>
            <w:r/>
            <w:r>
              <w:rPr>
                <w:rFonts w:ascii="Aptos" w:hAnsi="Aptos"/>
                <w:b w:val="0"/>
                <w:sz w:val="17"/>
              </w:rPr>
              <w:t>Absolute path</w:t>
            </w:r>
          </w:p>
        </w:tc>
        <w:tc>
          <w:tcPr>
            <w:tcW w:type="dxa" w:w="5040"/>
            <w:vAlign w:val="center"/>
            <w:shd w:fill="F2F6FC"/>
          </w:tcPr>
          <w:p>
            <w:pPr>
              <w:spacing w:after="40"/>
            </w:pPr>
            <w:r/>
            <w:r>
              <w:rPr>
                <w:rFonts w:ascii="Aptos" w:hAnsi="Aptos"/>
                <w:b w:val="0"/>
                <w:sz w:val="17"/>
              </w:rPr>
              <w:t>Complete file location</w:t>
            </w:r>
          </w:p>
        </w:tc>
      </w:tr>
      <w:tr>
        <w:tc>
          <w:tcPr>
            <w:tcW w:type="dxa" w:w="5040"/>
            <w:vAlign w:val="center"/>
          </w:tcPr>
          <w:p>
            <w:pPr>
              <w:spacing w:after="40"/>
            </w:pPr>
            <w:r/>
            <w:r>
              <w:rPr>
                <w:rFonts w:ascii="Aptos" w:hAnsi="Aptos"/>
                <w:b w:val="0"/>
                <w:sz w:val="17"/>
              </w:rPr>
              <w:t>Relative path</w:t>
            </w:r>
          </w:p>
        </w:tc>
        <w:tc>
          <w:tcPr>
            <w:tcW w:type="dxa" w:w="5040"/>
            <w:vAlign w:val="center"/>
          </w:tcPr>
          <w:p>
            <w:pPr>
              <w:spacing w:after="40"/>
            </w:pPr>
            <w:r/>
            <w:r>
              <w:rPr>
                <w:rFonts w:ascii="Aptos" w:hAnsi="Aptos"/>
                <w:b w:val="0"/>
                <w:sz w:val="17"/>
              </w:rPr>
              <w:t>Location resolved relative to a working directory</w:t>
            </w:r>
          </w:p>
        </w:tc>
      </w:tr>
      <w:tr>
        <w:tc>
          <w:tcPr>
            <w:tcW w:type="dxa" w:w="5040"/>
            <w:vAlign w:val="center"/>
            <w:shd w:fill="F2F6FC"/>
          </w:tcPr>
          <w:p>
            <w:pPr>
              <w:spacing w:after="40"/>
            </w:pPr>
            <w:r/>
            <w:r>
              <w:rPr>
                <w:rFonts w:ascii="Aptos" w:hAnsi="Aptos"/>
                <w:b w:val="0"/>
                <w:sz w:val="17"/>
              </w:rPr>
              <w:t>Byte streams</w:t>
            </w:r>
          </w:p>
        </w:tc>
        <w:tc>
          <w:tcPr>
            <w:tcW w:type="dxa" w:w="5040"/>
            <w:vAlign w:val="center"/>
            <w:shd w:fill="F2F6FC"/>
          </w:tcPr>
          <w:p>
            <w:pPr>
              <w:spacing w:after="40"/>
            </w:pPr>
            <w:r/>
            <w:r>
              <w:rPr>
                <w:rFonts w:ascii="Aptos" w:hAnsi="Aptos"/>
                <w:b w:val="0"/>
                <w:sz w:val="17"/>
              </w:rPr>
              <w:t>Work with bytes; suitable for binary files</w:t>
            </w:r>
          </w:p>
        </w:tc>
      </w:tr>
      <w:tr>
        <w:tc>
          <w:tcPr>
            <w:tcW w:type="dxa" w:w="5040"/>
            <w:vAlign w:val="center"/>
          </w:tcPr>
          <w:p>
            <w:pPr>
              <w:spacing w:after="40"/>
            </w:pPr>
            <w:r/>
            <w:r>
              <w:rPr>
                <w:rFonts w:ascii="Aptos" w:hAnsi="Aptos"/>
                <w:b w:val="0"/>
                <w:sz w:val="17"/>
              </w:rPr>
              <w:t>Character streams</w:t>
            </w:r>
          </w:p>
        </w:tc>
        <w:tc>
          <w:tcPr>
            <w:tcW w:type="dxa" w:w="5040"/>
            <w:vAlign w:val="center"/>
          </w:tcPr>
          <w:p>
            <w:pPr>
              <w:spacing w:after="40"/>
            </w:pPr>
            <w:r/>
            <w:r>
              <w:rPr>
                <w:rFonts w:ascii="Aptos" w:hAnsi="Aptos"/>
                <w:b w:val="0"/>
                <w:sz w:val="17"/>
              </w:rPr>
              <w:t>Work with text and character encoding</w:t>
            </w:r>
          </w:p>
        </w:tc>
      </w:tr>
      <w:tr>
        <w:tc>
          <w:tcPr>
            <w:tcW w:type="dxa" w:w="5040"/>
            <w:vAlign w:val="center"/>
            <w:shd w:fill="F2F6FC"/>
          </w:tcPr>
          <w:p>
            <w:pPr>
              <w:spacing w:after="40"/>
            </w:pPr>
            <w:r/>
            <w:r>
              <w:rPr>
                <w:rFonts w:ascii="Aptos" w:hAnsi="Aptos"/>
                <w:b w:val="0"/>
                <w:sz w:val="17"/>
              </w:rPr>
              <w:t>Buffered streams</w:t>
            </w:r>
          </w:p>
        </w:tc>
        <w:tc>
          <w:tcPr>
            <w:tcW w:type="dxa" w:w="5040"/>
            <w:vAlign w:val="center"/>
            <w:shd w:fill="F2F6FC"/>
          </w:tcPr>
          <w:p>
            <w:pPr>
              <w:spacing w:after="40"/>
            </w:pPr>
            <w:r/>
            <w:r>
              <w:rPr>
                <w:rFonts w:ascii="Aptos" w:hAnsi="Aptos"/>
                <w:b w:val="0"/>
                <w:sz w:val="17"/>
              </w:rPr>
              <w:t>Reduce underlying I/O operations and simplify efficient reading/writing</w:t>
            </w:r>
          </w:p>
        </w:tc>
      </w:tr>
      <w:tr>
        <w:tc>
          <w:tcPr>
            <w:tcW w:type="dxa" w:w="5040"/>
            <w:vAlign w:val="center"/>
          </w:tcPr>
          <w:p>
            <w:pPr>
              <w:spacing w:after="40"/>
            </w:pPr>
            <w:r/>
            <w:r>
              <w:rPr>
                <w:rFonts w:ascii="Aptos" w:hAnsi="Aptos"/>
                <w:b w:val="0"/>
                <w:sz w:val="17"/>
              </w:rPr>
              <w:t>Serialization</w:t>
            </w:r>
          </w:p>
        </w:tc>
        <w:tc>
          <w:tcPr>
            <w:tcW w:type="dxa" w:w="5040"/>
            <w:vAlign w:val="center"/>
          </w:tcPr>
          <w:p>
            <w:pPr>
              <w:spacing w:after="40"/>
            </w:pPr>
            <w:r/>
            <w:r>
              <w:rPr>
                <w:rFonts w:ascii="Aptos" w:hAnsi="Aptos"/>
                <w:b w:val="0"/>
                <w:sz w:val="17"/>
              </w:rPr>
              <w:t>Converts an object’s state into a byte stream</w:t>
            </w:r>
          </w:p>
        </w:tc>
      </w:tr>
      <w:tr>
        <w:tc>
          <w:tcPr>
            <w:tcW w:type="dxa" w:w="5040"/>
            <w:vAlign w:val="center"/>
            <w:shd w:fill="F2F6FC"/>
          </w:tcPr>
          <w:p>
            <w:pPr>
              <w:spacing w:after="40"/>
            </w:pPr>
            <w:r/>
            <w:r>
              <w:rPr>
                <w:rFonts w:ascii="Aptos" w:hAnsi="Aptos"/>
                <w:b w:val="0"/>
                <w:sz w:val="17"/>
              </w:rPr>
              <w:t>Serializable</w:t>
            </w:r>
          </w:p>
        </w:tc>
        <w:tc>
          <w:tcPr>
            <w:tcW w:type="dxa" w:w="5040"/>
            <w:vAlign w:val="center"/>
            <w:shd w:fill="F2F6FC"/>
          </w:tcPr>
          <w:p>
            <w:pPr>
              <w:spacing w:after="40"/>
            </w:pPr>
            <w:r/>
            <w:r>
              <w:rPr>
                <w:rFonts w:ascii="Aptos" w:hAnsi="Aptos"/>
                <w:b w:val="0"/>
                <w:sz w:val="17"/>
              </w:rPr>
              <w:t>Marker interface for default Java serialization</w:t>
            </w:r>
          </w:p>
        </w:tc>
      </w:tr>
      <w:tr>
        <w:tc>
          <w:tcPr>
            <w:tcW w:type="dxa" w:w="5040"/>
            <w:vAlign w:val="center"/>
          </w:tcPr>
          <w:p>
            <w:pPr>
              <w:spacing w:after="40"/>
            </w:pPr>
            <w:r/>
            <w:r>
              <w:rPr>
                <w:rFonts w:ascii="Aptos" w:hAnsi="Aptos"/>
                <w:b w:val="0"/>
                <w:sz w:val="17"/>
              </w:rPr>
              <w:t>ObjectOutputStream</w:t>
            </w:r>
          </w:p>
        </w:tc>
        <w:tc>
          <w:tcPr>
            <w:tcW w:type="dxa" w:w="5040"/>
            <w:vAlign w:val="center"/>
          </w:tcPr>
          <w:p>
            <w:pPr>
              <w:spacing w:after="40"/>
            </w:pPr>
            <w:r/>
            <w:r>
              <w:rPr>
                <w:rFonts w:ascii="Aptos" w:hAnsi="Aptos"/>
                <w:b w:val="0"/>
                <w:sz w:val="17"/>
              </w:rPr>
              <w:t>Writes serialized objects</w:t>
            </w:r>
          </w:p>
        </w:tc>
      </w:tr>
      <w:tr>
        <w:tc>
          <w:tcPr>
            <w:tcW w:type="dxa" w:w="5040"/>
            <w:vAlign w:val="center"/>
            <w:shd w:fill="F2F6FC"/>
          </w:tcPr>
          <w:p>
            <w:pPr>
              <w:spacing w:after="40"/>
            </w:pPr>
            <w:r/>
            <w:r>
              <w:rPr>
                <w:rFonts w:ascii="Aptos" w:hAnsi="Aptos"/>
                <w:b w:val="0"/>
                <w:sz w:val="17"/>
              </w:rPr>
              <w:t>ObjectInputStream</w:t>
            </w:r>
          </w:p>
        </w:tc>
        <w:tc>
          <w:tcPr>
            <w:tcW w:type="dxa" w:w="5040"/>
            <w:vAlign w:val="center"/>
            <w:shd w:fill="F2F6FC"/>
          </w:tcPr>
          <w:p>
            <w:pPr>
              <w:spacing w:after="40"/>
            </w:pPr>
            <w:r/>
            <w:r>
              <w:rPr>
                <w:rFonts w:ascii="Aptos" w:hAnsi="Aptos"/>
                <w:b w:val="0"/>
                <w:sz w:val="17"/>
              </w:rPr>
              <w:t>Reads serialized objects</w:t>
            </w:r>
          </w:p>
        </w:tc>
      </w:tr>
      <w:tr>
        <w:tc>
          <w:tcPr>
            <w:tcW w:type="dxa" w:w="5040"/>
            <w:vAlign w:val="center"/>
          </w:tcPr>
          <w:p>
            <w:pPr>
              <w:spacing w:after="40"/>
            </w:pPr>
            <w:r/>
            <w:r>
              <w:rPr>
                <w:rFonts w:ascii="Aptos" w:hAnsi="Aptos"/>
                <w:b w:val="0"/>
                <w:sz w:val="17"/>
              </w:rPr>
              <w:t>transient</w:t>
            </w:r>
          </w:p>
        </w:tc>
        <w:tc>
          <w:tcPr>
            <w:tcW w:type="dxa" w:w="5040"/>
            <w:vAlign w:val="center"/>
          </w:tcPr>
          <w:p>
            <w:pPr>
              <w:spacing w:after="40"/>
            </w:pPr>
            <w:r/>
            <w:r>
              <w:rPr>
                <w:rFonts w:ascii="Aptos" w:hAnsi="Aptos"/>
                <w:b w:val="0"/>
                <w:sz w:val="17"/>
              </w:rPr>
              <w:t>Excludes an instance field from default serialization</w:t>
            </w:r>
          </w:p>
        </w:tc>
      </w:tr>
      <w:tr>
        <w:tc>
          <w:tcPr>
            <w:tcW w:type="dxa" w:w="5040"/>
            <w:vAlign w:val="center"/>
            <w:shd w:fill="F2F6FC"/>
          </w:tcPr>
          <w:p>
            <w:pPr>
              <w:spacing w:after="40"/>
            </w:pPr>
            <w:r/>
            <w:r>
              <w:rPr>
                <w:rFonts w:ascii="Aptos" w:hAnsi="Aptos"/>
                <w:b w:val="0"/>
                <w:sz w:val="17"/>
              </w:rPr>
              <w:t>IOException</w:t>
            </w:r>
          </w:p>
        </w:tc>
        <w:tc>
          <w:tcPr>
            <w:tcW w:type="dxa" w:w="5040"/>
            <w:vAlign w:val="center"/>
            <w:shd w:fill="F2F6FC"/>
          </w:tcPr>
          <w:p>
            <w:pPr>
              <w:spacing w:after="40"/>
            </w:pPr>
            <w:r/>
            <w:r>
              <w:rPr>
                <w:rFonts w:ascii="Aptos" w:hAnsi="Aptos"/>
                <w:b w:val="0"/>
                <w:sz w:val="17"/>
              </w:rPr>
              <w:t>Represents many input/output failures</w:t>
            </w:r>
          </w:p>
        </w:tc>
      </w:tr>
      <w:tr>
        <w:tc>
          <w:tcPr>
            <w:tcW w:type="dxa" w:w="5040"/>
            <w:vAlign w:val="center"/>
          </w:tcPr>
          <w:p>
            <w:pPr>
              <w:spacing w:after="40"/>
            </w:pPr>
            <w:r/>
            <w:r>
              <w:rPr>
                <w:rFonts w:ascii="Aptos" w:hAnsi="Aptos"/>
                <w:b w:val="0"/>
                <w:sz w:val="17"/>
              </w:rPr>
              <w:t>Try-with-resources</w:t>
            </w:r>
          </w:p>
        </w:tc>
        <w:tc>
          <w:tcPr>
            <w:tcW w:type="dxa" w:w="5040"/>
            <w:vAlign w:val="center"/>
          </w:tcPr>
          <w:p>
            <w:pPr>
              <w:spacing w:after="40"/>
            </w:pPr>
            <w:r/>
            <w:r>
              <w:rPr>
                <w:rFonts w:ascii="Aptos" w:hAnsi="Aptos"/>
                <w:b w:val="0"/>
                <w:sz w:val="17"/>
              </w:rPr>
              <w:t>Automatically closes resources</w:t>
            </w:r>
          </w:p>
        </w:tc>
      </w:tr>
    </w:tbl>
    <w:p/>
    <w:p>
      <w:pPr>
        <w:pStyle w:val="Heading2"/>
      </w:pPr>
      <w:r>
        <w:t>Recommended teaching order</w:t>
      </w:r>
    </w:p>
    <w:p>
      <w:r>
        <w:t>Start with File and paths, then write and read text, introduce byte and character streams, move to buffering, and finally teach serialization, transient, and exception handling. Finish by asking students to extend the banking file-management project.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 xml:space="preserve">Java File Handling • Banking Application Learning Project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F8C8D"/>
        <w:sz w:val="16"/>
      </w:rPr>
      <w:t>JAVA FILE HANDLING  |  BEGINNER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16" w:right="144"/>
    </w:pPr>
    <w:rPr>
      <w:rFonts w:ascii="Consolas" w:hAnsi="Consolas"/>
      <w:color w:val="232D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File Handling – Complete Beginner Notes</dc:title>
  <dc:subject>Java file I/O, streams, buffering, serialization, transient, and exception handling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
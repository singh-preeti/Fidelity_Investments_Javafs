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JDBC CRUD APPLICATIONS</w:t>
      </w:r>
    </w:p>
    <w:p>
      <w:pPr>
        <w:jc w:val="center"/>
      </w:pPr>
      <w:r>
        <w:rPr>
          <w:color w:val="2F5597"/>
          <w:sz w:val="28"/>
        </w:rPr>
        <w:t>4 Beginner-Friendly Java Practicals with MySQL</w:t>
      </w:r>
    </w:p>
    <w:p/>
    <w:p>
      <w:pPr>
        <w:jc w:val="center"/>
      </w:pPr>
      <w:r>
        <w:rPr>
          <w:b/>
        </w:rPr>
        <w:t>SELECT  |  INSERT  |  UPDATE  |  DELETE</w:t>
      </w:r>
    </w:p>
    <w:p>
      <w:r>
        <w:br w:type="page"/>
      </w:r>
    </w:p>
    <w:p>
      <w:pPr>
        <w:pStyle w:val="Heading1"/>
      </w:pPr>
      <w:r>
        <w:t>Learning Objectives</w:t>
      </w:r>
    </w:p>
    <w:p>
      <w:r>
        <w:t>By completing these four practicals, students will learn how to:</w:t>
      </w:r>
    </w:p>
    <w:p>
      <w:pPr>
        <w:pStyle w:val="ListBullet"/>
      </w:pPr>
      <w:r>
        <w:t>Connect a Java application to a MySQL database using JDBC.</w:t>
      </w:r>
    </w:p>
    <w:p>
      <w:pPr>
        <w:pStyle w:val="ListBullet"/>
      </w:pPr>
      <w:r>
        <w:t>Retrieve records with SELECT and read results using ResultSet.</w:t>
      </w:r>
    </w:p>
    <w:p>
      <w:pPr>
        <w:pStyle w:val="ListBullet"/>
      </w:pPr>
      <w:r>
        <w:t>Insert a new student record using PreparedStatement.</w:t>
      </w:r>
    </w:p>
    <w:p>
      <w:pPr>
        <w:pStyle w:val="ListBullet"/>
      </w:pPr>
      <w:r>
        <w:t>Update and delete records safely using a WHERE condition.</w:t>
      </w:r>
    </w:p>
    <w:p>
      <w:pPr>
        <w:pStyle w:val="ListBullet"/>
      </w:pPr>
      <w:r>
        <w:t>Understand Connection, Statement, PreparedStatement, executeQuery() and executeUpdate().</w:t>
      </w:r>
    </w:p>
    <w:p>
      <w:pPr>
        <w:pStyle w:val="Heading1"/>
      </w:pPr>
      <w:r>
        <w:t>Practical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Concept</w:t>
            </w:r>
          </w:p>
        </w:tc>
        <w:tc>
          <w:tcPr>
            <w:tcW w:type="dxa" w:w="3360"/>
          </w:tcPr>
          <w:p>
            <w:r>
              <w:t>SQL operation</w:t>
            </w:r>
          </w:p>
        </w:tc>
      </w:tr>
      <w:tr>
        <w:tc>
          <w:tcPr>
            <w:tcW w:type="dxa" w:w="3360"/>
          </w:tcPr>
          <w:p>
            <w:r>
              <w:t>1. StudentSelect</w:t>
            </w:r>
          </w:p>
        </w:tc>
        <w:tc>
          <w:tcPr>
            <w:tcW w:type="dxa" w:w="3360"/>
          </w:tcPr>
          <w:p>
            <w:r>
              <w:t>Connection and read records</w:t>
            </w:r>
          </w:p>
        </w:tc>
        <w:tc>
          <w:tcPr>
            <w:tcW w:type="dxa" w:w="3360"/>
          </w:tcPr>
          <w:p>
            <w:r>
              <w:t>SELECT</w:t>
            </w:r>
          </w:p>
        </w:tc>
      </w:tr>
      <w:tr>
        <w:tc>
          <w:tcPr>
            <w:tcW w:type="dxa" w:w="3360"/>
          </w:tcPr>
          <w:p>
            <w:r>
              <w:t>2. StudentInsert</w:t>
            </w:r>
          </w:p>
        </w:tc>
        <w:tc>
          <w:tcPr>
            <w:tcW w:type="dxa" w:w="3360"/>
          </w:tcPr>
          <w:p>
            <w:r>
              <w:t>Add a new student</w:t>
            </w:r>
          </w:p>
        </w:tc>
        <w:tc>
          <w:tcPr>
            <w:tcW w:type="dxa" w:w="3360"/>
          </w:tcPr>
          <w:p>
            <w:r>
              <w:t>INSERT</w:t>
            </w:r>
          </w:p>
        </w:tc>
      </w:tr>
      <w:tr>
        <w:tc>
          <w:tcPr>
            <w:tcW w:type="dxa" w:w="3360"/>
          </w:tcPr>
          <w:p>
            <w:r>
              <w:t>3. StudentUpdate</w:t>
            </w:r>
          </w:p>
        </w:tc>
        <w:tc>
          <w:tcPr>
            <w:tcW w:type="dxa" w:w="3360"/>
          </w:tcPr>
          <w:p>
            <w:r>
              <w:t>Modify student details</w:t>
            </w:r>
          </w:p>
        </w:tc>
        <w:tc>
          <w:tcPr>
            <w:tcW w:type="dxa" w:w="3360"/>
          </w:tcPr>
          <w:p>
            <w:r>
              <w:t>UPDATE</w:t>
            </w:r>
          </w:p>
        </w:tc>
      </w:tr>
      <w:tr>
        <w:tc>
          <w:tcPr>
            <w:tcW w:type="dxa" w:w="3360"/>
          </w:tcPr>
          <w:p>
            <w:r>
              <w:t>4. StudentDelete</w:t>
            </w:r>
          </w:p>
        </w:tc>
        <w:tc>
          <w:tcPr>
            <w:tcW w:type="dxa" w:w="3360"/>
          </w:tcPr>
          <w:p>
            <w:r>
              <w:t>Remove a student</w:t>
            </w:r>
          </w:p>
        </w:tc>
        <w:tc>
          <w:tcPr>
            <w:tcW w:type="dxa" w:w="3360"/>
          </w:tcPr>
          <w:p>
            <w:r>
              <w:t>DELETE</w:t>
            </w:r>
          </w:p>
        </w:tc>
      </w:tr>
    </w:tbl>
    <w:p>
      <w:pPr>
        <w:pStyle w:val="Heading1"/>
      </w:pPr>
      <w:r>
        <w:t>Step 1: Create the MySQL Database</w:t>
      </w:r>
    </w:p>
    <w:p>
      <w:r>
        <w:t>Run this script once in MySQL Workbench or the MySQL command line.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CREATE DATABASE student_db;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USE student_db;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CREATE TABLE students (</w:t>
      </w:r>
      <w:r>
        <w:br/>
      </w:r>
      <w:r>
        <w:rPr>
          <w:rFonts w:ascii="Consolas" w:hAnsi="Consolas"/>
          <w:color w:val="282D34"/>
          <w:sz w:val="17"/>
        </w:rPr>
        <w:t xml:space="preserve">    id INT PRIMARY KEY,</w:t>
      </w:r>
      <w:r>
        <w:br/>
      </w:r>
      <w:r>
        <w:rPr>
          <w:rFonts w:ascii="Consolas" w:hAnsi="Consolas"/>
          <w:color w:val="282D34"/>
          <w:sz w:val="17"/>
        </w:rPr>
        <w:t xml:space="preserve">    name VARCHAR(50),</w:t>
      </w:r>
      <w:r>
        <w:br/>
      </w:r>
      <w:r>
        <w:rPr>
          <w:rFonts w:ascii="Consolas" w:hAnsi="Consolas"/>
          <w:color w:val="282D34"/>
          <w:sz w:val="17"/>
        </w:rPr>
        <w:t xml:space="preserve">    age INT,</w:t>
      </w:r>
      <w:r>
        <w:br/>
      </w:r>
      <w:r>
        <w:rPr>
          <w:rFonts w:ascii="Consolas" w:hAnsi="Consolas"/>
          <w:color w:val="282D34"/>
          <w:sz w:val="17"/>
        </w:rPr>
        <w:t xml:space="preserve">    course VARCHAR(50)</w:t>
      </w:r>
      <w:r>
        <w:br/>
      </w:r>
      <w:r>
        <w:rPr>
          <w:rFonts w:ascii="Consolas" w:hAnsi="Consolas"/>
          <w:color w:val="282D34"/>
          <w:sz w:val="17"/>
        </w:rPr>
        <w:t>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INSERT INTO students VALUES</w:t>
      </w:r>
      <w:r>
        <w:br/>
      </w:r>
      <w:r>
        <w:rPr>
          <w:rFonts w:ascii="Consolas" w:hAnsi="Consolas"/>
          <w:color w:val="282D34"/>
          <w:sz w:val="17"/>
        </w:rPr>
        <w:t>(1, 'Rahul', 20, 'Java'),</w:t>
      </w:r>
      <w:r>
        <w:br/>
      </w:r>
      <w:r>
        <w:rPr>
          <w:rFonts w:ascii="Consolas" w:hAnsi="Consolas"/>
          <w:color w:val="282D34"/>
          <w:sz w:val="17"/>
        </w:rPr>
        <w:t>(2, 'Priya', 21, 'Python');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SELECT * FROM students;</w:t>
      </w:r>
    </w:p>
    <w:p>
      <w:r>
        <w:t>The id is entered manually in these beginner examples to keep the SQL straightforward.</w:t>
      </w:r>
    </w:p>
    <w:p>
      <w:pPr>
        <w:pStyle w:val="Heading1"/>
      </w:pPr>
      <w:r>
        <w:t>Step 2: Create the Maven Project</w:t>
      </w:r>
    </w:p>
    <w:p>
      <w:r>
        <w:t>In VS Code, create a Maven project named JDBCStudentDemo. Add the MySQL Connector/J dependency to pom.xml. This example uses Java 17 or later.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&lt;project xmlns="http://maven.apache.org/POM/4.0.0"</w:t>
      </w:r>
      <w:r>
        <w:br/>
      </w:r>
      <w:r>
        <w:rPr>
          <w:rFonts w:ascii="Consolas" w:hAnsi="Consolas"/>
          <w:color w:val="282D34"/>
          <w:sz w:val="17"/>
        </w:rPr>
        <w:t xml:space="preserve">         xmlns:xsi="http://www.w3.org/2001/XMLSchema-instance"</w:t>
      </w:r>
      <w:r>
        <w:br/>
      </w:r>
      <w:r>
        <w:rPr>
          <w:rFonts w:ascii="Consolas" w:hAnsi="Consolas"/>
          <w:color w:val="282D34"/>
          <w:sz w:val="17"/>
        </w:rPr>
        <w:t xml:space="preserve">         xsi:schemaLocation="http://maven.apache.org/POM/4.0.0</w:t>
      </w:r>
      <w:r>
        <w:br/>
      </w:r>
      <w:r>
        <w:rPr>
          <w:rFonts w:ascii="Consolas" w:hAnsi="Consolas"/>
          <w:color w:val="282D34"/>
          <w:sz w:val="17"/>
        </w:rPr>
        <w:t xml:space="preserve">         https://maven.apache.org/xsd/maven-4.0.0.xsd"&gt;</w:t>
      </w:r>
      <w:r>
        <w:br/>
      </w:r>
      <w:r>
        <w:rPr>
          <w:rFonts w:ascii="Consolas" w:hAnsi="Consolas"/>
          <w:color w:val="282D34"/>
          <w:sz w:val="17"/>
        </w:rPr>
        <w:t xml:space="preserve">    &lt;modelVersion&gt;4.0.0&lt;/modelVersion&gt;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&lt;groupId&gt;com.example&lt;/groupId&gt;</w:t>
      </w:r>
      <w:r>
        <w:br/>
      </w:r>
      <w:r>
        <w:rPr>
          <w:rFonts w:ascii="Consolas" w:hAnsi="Consolas"/>
          <w:color w:val="282D34"/>
          <w:sz w:val="17"/>
        </w:rPr>
        <w:t xml:space="preserve">    &lt;artifactId&gt;JDBCStudentDemo&lt;/artifactId&gt;</w:t>
      </w:r>
      <w:r>
        <w:br/>
      </w:r>
      <w:r>
        <w:rPr>
          <w:rFonts w:ascii="Consolas" w:hAnsi="Consolas"/>
          <w:color w:val="282D34"/>
          <w:sz w:val="17"/>
        </w:rPr>
        <w:t xml:space="preserve">    &lt;version&gt;1.0-SNAPSHOT&lt;/version&gt;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&lt;properties&gt;</w:t>
      </w:r>
      <w:r>
        <w:br/>
      </w:r>
      <w:r>
        <w:rPr>
          <w:rFonts w:ascii="Consolas" w:hAnsi="Consolas"/>
          <w:color w:val="282D34"/>
          <w:sz w:val="17"/>
        </w:rPr>
        <w:t xml:space="preserve">        &lt;maven.compiler.source&gt;17&lt;/maven.compiler.source&gt;</w:t>
      </w:r>
      <w:r>
        <w:br/>
      </w:r>
      <w:r>
        <w:rPr>
          <w:rFonts w:ascii="Consolas" w:hAnsi="Consolas"/>
          <w:color w:val="282D34"/>
          <w:sz w:val="17"/>
        </w:rPr>
        <w:t xml:space="preserve">        &lt;maven.compiler.target&gt;17&lt;/maven.compiler.target&gt;</w:t>
      </w:r>
      <w:r>
        <w:br/>
      </w:r>
      <w:r>
        <w:rPr>
          <w:rFonts w:ascii="Consolas" w:hAnsi="Consolas"/>
          <w:color w:val="282D34"/>
          <w:sz w:val="17"/>
        </w:rPr>
        <w:t xml:space="preserve">        &lt;project.build.sourceEncoding&gt;UTF-8&lt;/project.build.sourceEncoding&gt;</w:t>
      </w:r>
      <w:r>
        <w:br/>
      </w:r>
      <w:r>
        <w:rPr>
          <w:rFonts w:ascii="Consolas" w:hAnsi="Consolas"/>
          <w:color w:val="282D34"/>
          <w:sz w:val="17"/>
        </w:rPr>
        <w:t xml:space="preserve">    &lt;/properties&gt;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&lt;dependencies&gt;</w:t>
      </w:r>
      <w:r>
        <w:br/>
      </w:r>
      <w:r>
        <w:rPr>
          <w:rFonts w:ascii="Consolas" w:hAnsi="Consolas"/>
          <w:color w:val="282D34"/>
          <w:sz w:val="17"/>
        </w:rPr>
        <w:t xml:space="preserve">        &lt;dependency&gt;</w:t>
      </w:r>
      <w:r>
        <w:br/>
      </w:r>
      <w:r>
        <w:rPr>
          <w:rFonts w:ascii="Consolas" w:hAnsi="Consolas"/>
          <w:color w:val="282D34"/>
          <w:sz w:val="17"/>
        </w:rPr>
        <w:t xml:space="preserve">            &lt;groupId&gt;com.mysql&lt;/groupId&gt;</w:t>
      </w:r>
      <w:r>
        <w:br/>
      </w:r>
      <w:r>
        <w:rPr>
          <w:rFonts w:ascii="Consolas" w:hAnsi="Consolas"/>
          <w:color w:val="282D34"/>
          <w:sz w:val="17"/>
        </w:rPr>
        <w:t xml:space="preserve">            &lt;artifactId&gt;mysql-connector-j&lt;/artifactId&gt;</w:t>
      </w:r>
      <w:r>
        <w:br/>
      </w:r>
      <w:r>
        <w:rPr>
          <w:rFonts w:ascii="Consolas" w:hAnsi="Consolas"/>
          <w:color w:val="282D34"/>
          <w:sz w:val="17"/>
        </w:rPr>
        <w:t xml:space="preserve">            &lt;version&gt;9.5.0&lt;/version&gt;</w:t>
      </w:r>
      <w:r>
        <w:br/>
      </w:r>
      <w:r>
        <w:rPr>
          <w:rFonts w:ascii="Consolas" w:hAnsi="Consolas"/>
          <w:color w:val="282D34"/>
          <w:sz w:val="17"/>
        </w:rPr>
        <w:t xml:space="preserve">        &lt;/dependency&gt;</w:t>
      </w:r>
      <w:r>
        <w:br/>
      </w:r>
      <w:r>
        <w:rPr>
          <w:rFonts w:ascii="Consolas" w:hAnsi="Consolas"/>
          <w:color w:val="282D34"/>
          <w:sz w:val="17"/>
        </w:rPr>
        <w:t xml:space="preserve">    &lt;/dependencies&gt;</w:t>
      </w:r>
      <w:r>
        <w:br/>
      </w:r>
      <w:r>
        <w:rPr>
          <w:rFonts w:ascii="Consolas" w:hAnsi="Consolas"/>
          <w:color w:val="282D34"/>
          <w:sz w:val="17"/>
        </w:rPr>
        <w:t>&lt;/project&gt;</w:t>
      </w:r>
    </w:p>
    <w:p>
      <w:r>
        <w:t>For the easiest copy-and-run setup, put the four Java files directly in src/main/java and do not add a package declaration. Update the MySQL password in each file if needed.</w:t>
      </w:r>
    </w:p>
    <w:p>
      <w:pPr>
        <w:pStyle w:val="Heading1"/>
      </w:pPr>
      <w:r>
        <w:t>Application 1: Connect to MySQL and SELECT Students</w:t>
      </w:r>
    </w:p>
    <w:p>
      <w:r>
        <w:t>File name: StudentSelect.java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import java.sql.Connection;</w:t>
      </w:r>
      <w:r>
        <w:br/>
      </w:r>
      <w:r>
        <w:rPr>
          <w:rFonts w:ascii="Consolas" w:hAnsi="Consolas"/>
          <w:color w:val="282D34"/>
          <w:sz w:val="17"/>
        </w:rPr>
        <w:t>import java.sql.DriverManager;</w:t>
      </w:r>
      <w:r>
        <w:br/>
      </w:r>
      <w:r>
        <w:rPr>
          <w:rFonts w:ascii="Consolas" w:hAnsi="Consolas"/>
          <w:color w:val="282D34"/>
          <w:sz w:val="17"/>
        </w:rPr>
        <w:t>import java.sql.ResultSet;</w:t>
      </w:r>
      <w:r>
        <w:br/>
      </w:r>
      <w:r>
        <w:rPr>
          <w:rFonts w:ascii="Consolas" w:hAnsi="Consolas"/>
          <w:color w:val="282D34"/>
          <w:sz w:val="17"/>
        </w:rPr>
        <w:t>import java.sql.Statement;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public class StudentSelect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public static void main(String[] args)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String url = "jdbc:mysql://localhost:3306/student_db";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username = "root";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password = "mysql";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try {</w:t>
      </w:r>
      <w:r>
        <w:br/>
      </w:r>
      <w:r>
        <w:rPr>
          <w:rFonts w:ascii="Consolas" w:hAnsi="Consolas"/>
          <w:color w:val="282D34"/>
          <w:sz w:val="17"/>
        </w:rPr>
        <w:t xml:space="preserve">            // 1. Create a database connection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Connection con = DriverManager.getConnection(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url, username, password);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System.out.println("Database connected!");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// 2. Create a Statement</w:t>
      </w:r>
      <w:r>
        <w:br/>
      </w:r>
      <w:r>
        <w:rPr>
          <w:rFonts w:ascii="Consolas" w:hAnsi="Consolas"/>
          <w:color w:val="282D34"/>
          <w:sz w:val="17"/>
        </w:rPr>
        <w:t xml:space="preserve">            Statement stmt = con.createStatement();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// 3. Execute SELECT query</w:t>
      </w:r>
      <w:r>
        <w:br/>
      </w:r>
      <w:r>
        <w:rPr>
          <w:rFonts w:ascii="Consolas" w:hAnsi="Consolas"/>
          <w:color w:val="282D34"/>
          <w:sz w:val="17"/>
        </w:rPr>
        <w:t xml:space="preserve">            String sql = "SELECT * FROM students";</w:t>
      </w:r>
      <w:r>
        <w:br/>
      </w:r>
      <w:r>
        <w:rPr>
          <w:rFonts w:ascii="Consolas" w:hAnsi="Consolas"/>
          <w:color w:val="282D34"/>
          <w:sz w:val="17"/>
        </w:rPr>
        <w:t xml:space="preserve">            ResultSet rs = stmt.executeQuery(sql);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// 4. Read and display records</w:t>
      </w:r>
      <w:r>
        <w:br/>
      </w:r>
      <w:r>
        <w:rPr>
          <w:rFonts w:ascii="Consolas" w:hAnsi="Consolas"/>
          <w:color w:val="282D34"/>
          <w:sz w:val="17"/>
        </w:rPr>
        <w:t xml:space="preserve">            while (rs.next())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System.out.println(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    rs.getInt("id") + " " +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    rs.getString("name") + " " +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    rs.getInt("age") + " " +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    rs.getString("course")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);</w:t>
      </w:r>
      <w:r>
        <w:br/>
      </w:r>
      <w:r>
        <w:rPr>
          <w:rFonts w:ascii="Consolas" w:hAnsi="Consolas"/>
          <w:color w:val="282D34"/>
          <w:sz w:val="17"/>
        </w:rPr>
        <w:t xml:space="preserve">            }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// 5. Close JDBC resources</w:t>
      </w:r>
      <w:r>
        <w:br/>
      </w:r>
      <w:r>
        <w:rPr>
          <w:rFonts w:ascii="Consolas" w:hAnsi="Consolas"/>
          <w:color w:val="282D34"/>
          <w:sz w:val="17"/>
        </w:rPr>
        <w:t xml:space="preserve">            rs.close();</w:t>
      </w:r>
      <w:r>
        <w:br/>
      </w:r>
      <w:r>
        <w:rPr>
          <w:rFonts w:ascii="Consolas" w:hAnsi="Consolas"/>
          <w:color w:val="282D34"/>
          <w:sz w:val="17"/>
        </w:rPr>
        <w:t xml:space="preserve">            stmt.close();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con.close();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} catch (Exception e)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System.out.println(e.getMessage());</w:t>
      </w:r>
      <w:r>
        <w:br/>
      </w:r>
      <w:r>
        <w:rPr>
          <w:rFonts w:ascii="Consolas" w:hAnsi="Consolas"/>
          <w:color w:val="282D34"/>
          <w:sz w:val="17"/>
        </w:rPr>
        <w:t xml:space="preserve">        }</w:t>
      </w:r>
      <w:r>
        <w:br/>
      </w:r>
      <w:r>
        <w:rPr>
          <w:rFonts w:ascii="Consolas" w:hAnsi="Consolas"/>
          <w:color w:val="282D34"/>
          <w:sz w:val="17"/>
        </w:rPr>
        <w:t xml:space="preserve">    }</w:t>
      </w:r>
      <w:r>
        <w:br/>
      </w:r>
      <w:r>
        <w:rPr>
          <w:rFonts w:ascii="Consolas" w:hAnsi="Consolas"/>
          <w:color w:val="282D34"/>
          <w:sz w:val="17"/>
        </w:rPr>
        <w:t>}</w:t>
      </w:r>
    </w:p>
    <w:p>
      <w:pPr>
        <w:pStyle w:val="Heading2"/>
      </w:pPr>
      <w:r>
        <w:t>Key Concepts</w:t>
      </w:r>
    </w:p>
    <w:p>
      <w:pPr>
        <w:pStyle w:val="ListBullet"/>
      </w:pPr>
      <w:r>
        <w:t>DriverManager.getConnection() connects Java to MySQL.</w:t>
      </w:r>
    </w:p>
    <w:p>
      <w:pPr>
        <w:pStyle w:val="ListBullet"/>
      </w:pPr>
      <w:r>
        <w:t>createStatement() creates an object for executing SQL.</w:t>
      </w:r>
    </w:p>
    <w:p>
      <w:pPr>
        <w:pStyle w:val="ListBullet"/>
      </w:pPr>
      <w:r>
        <w:t>executeQuery() runs a SELECT statement and returns a ResultSet.</w:t>
      </w:r>
    </w:p>
    <w:p>
      <w:pPr>
        <w:pStyle w:val="ListBullet"/>
      </w:pPr>
      <w:r>
        <w:t>rs.next() moves to the next returned row.</w:t>
      </w:r>
    </w:p>
    <w:p>
      <w:pPr>
        <w:pStyle w:val="ListBullet"/>
      </w:pPr>
      <w:r>
        <w:t>getInt() reads an integer column; getString() reads a text column.</w:t>
      </w:r>
    </w:p>
    <w:p>
      <w:r>
        <w:t>Expected output (assuming the sample rows exist):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Database connected!</w:t>
      </w:r>
      <w:r>
        <w:br/>
      </w:r>
      <w:r>
        <w:rPr>
          <w:rFonts w:ascii="Consolas" w:hAnsi="Consolas"/>
          <w:color w:val="282D34"/>
          <w:sz w:val="17"/>
        </w:rPr>
        <w:t>1 Rahul 20 Java</w:t>
      </w:r>
      <w:r>
        <w:br/>
      </w:r>
      <w:r>
        <w:rPr>
          <w:rFonts w:ascii="Consolas" w:hAnsi="Consolas"/>
          <w:color w:val="282D34"/>
          <w:sz w:val="17"/>
        </w:rPr>
        <w:t>2 Priya 21 Python</w:t>
      </w:r>
    </w:p>
    <w:p>
      <w:pPr>
        <w:pStyle w:val="Heading1"/>
      </w:pPr>
      <w:r>
        <w:t>Application 2: INSERT a Student</w:t>
      </w:r>
    </w:p>
    <w:p>
      <w:r>
        <w:t>File name: StudentInsert.java. This inserts student ID 3. Run it once; running it again will produce a duplicate-primary-key error unless the existing record is removed or the ID is changed.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import java.sql.Connection;</w:t>
      </w:r>
      <w:r>
        <w:br/>
      </w:r>
      <w:r>
        <w:rPr>
          <w:rFonts w:ascii="Consolas" w:hAnsi="Consolas"/>
          <w:color w:val="282D34"/>
          <w:sz w:val="17"/>
        </w:rPr>
        <w:t>import java.sql.DriverManager;</w:t>
      </w:r>
      <w:r>
        <w:br/>
      </w:r>
      <w:r>
        <w:rPr>
          <w:rFonts w:ascii="Consolas" w:hAnsi="Consolas"/>
          <w:color w:val="282D34"/>
          <w:sz w:val="17"/>
        </w:rPr>
        <w:t>import java.sql.PreparedStatement;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public class StudentInsert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public static void main(String[] args)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String url = "jdbc:mysql://localhost:3306/student_db";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username = "root";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password = "mysql";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try {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Connection con = DriverManager.getConnection(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url, username, password);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String sql =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"INSERT INTO students VALUES (?, ?, ?, ?)";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PreparedStatement ps = con.prepareStatement(sql);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ps.setInt(1, 3);</w:t>
      </w:r>
      <w:r>
        <w:br/>
      </w:r>
      <w:r>
        <w:rPr>
          <w:rFonts w:ascii="Consolas" w:hAnsi="Consolas"/>
          <w:color w:val="282D34"/>
          <w:sz w:val="17"/>
        </w:rPr>
        <w:t xml:space="preserve">            ps.setString(2, "Amit");</w:t>
      </w:r>
      <w:r>
        <w:br/>
      </w:r>
      <w:r>
        <w:rPr>
          <w:rFonts w:ascii="Consolas" w:hAnsi="Consolas"/>
          <w:color w:val="282D34"/>
          <w:sz w:val="17"/>
        </w:rPr>
        <w:t xml:space="preserve">            ps.setInt(3, 22);</w:t>
      </w:r>
      <w:r>
        <w:br/>
      </w:r>
      <w:r>
        <w:rPr>
          <w:rFonts w:ascii="Consolas" w:hAnsi="Consolas"/>
          <w:color w:val="282D34"/>
          <w:sz w:val="17"/>
        </w:rPr>
        <w:t xml:space="preserve">            ps.setString(4, "Spring Boot");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int rows = ps.executeUpdate();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System.out.println(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rows + " student inserted successfully.");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ps.close();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con.close();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} catch (Exception e)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System.out.println(e.getMessage());</w:t>
      </w:r>
      <w:r>
        <w:br/>
      </w:r>
      <w:r>
        <w:rPr>
          <w:rFonts w:ascii="Consolas" w:hAnsi="Consolas"/>
          <w:color w:val="282D34"/>
          <w:sz w:val="17"/>
        </w:rPr>
        <w:t xml:space="preserve">        }</w:t>
      </w:r>
      <w:r>
        <w:br/>
      </w:r>
      <w:r>
        <w:rPr>
          <w:rFonts w:ascii="Consolas" w:hAnsi="Consolas"/>
          <w:color w:val="282D34"/>
          <w:sz w:val="17"/>
        </w:rPr>
        <w:t xml:space="preserve">    }</w:t>
      </w:r>
      <w:r>
        <w:br/>
      </w:r>
      <w:r>
        <w:rPr>
          <w:rFonts w:ascii="Consolas" w:hAnsi="Consolas"/>
          <w:color w:val="282D34"/>
          <w:sz w:val="17"/>
        </w:rPr>
        <w:t>}</w:t>
      </w:r>
    </w:p>
    <w:p>
      <w:r>
        <w:t>Expected output: 1 student inserted successfully.</w:t>
      </w:r>
    </w:p>
    <w:p>
      <w:pPr>
        <w:pStyle w:val="Heading2"/>
      </w:pPr>
      <w:r>
        <w:t>Key Concepts</w:t>
      </w:r>
    </w:p>
    <w:p>
      <w:pPr>
        <w:pStyle w:val="ListBullet"/>
      </w:pPr>
      <w:r>
        <w:t>PreparedStatement uses ? placeholders for values.</w:t>
      </w:r>
    </w:p>
    <w:p>
      <w:pPr>
        <w:pStyle w:val="ListBullet"/>
      </w:pPr>
      <w:r>
        <w:t>setInt() supplies integer values; setString() supplies text.</w:t>
      </w:r>
    </w:p>
    <w:p>
      <w:pPr>
        <w:pStyle w:val="ListBullet"/>
      </w:pPr>
      <w:r>
        <w:t>executeUpdate() returns the number of affected rows for INSERT, UPDATE or DELETE.</w:t>
      </w:r>
    </w:p>
    <w:p>
      <w:pPr>
        <w:pStyle w:val="Heading1"/>
      </w:pPr>
      <w:r>
        <w:t>Application 3: UPDATE Student Details</w:t>
      </w:r>
    </w:p>
    <w:p>
      <w:r>
        <w:t>File name: StudentUpdate.java. This changes the course for student ID 3.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import java.sql.Connection;</w:t>
      </w:r>
      <w:r>
        <w:br/>
      </w:r>
      <w:r>
        <w:rPr>
          <w:rFonts w:ascii="Consolas" w:hAnsi="Consolas"/>
          <w:color w:val="282D34"/>
          <w:sz w:val="17"/>
        </w:rPr>
        <w:t>import java.sql.DriverManager;</w:t>
      </w:r>
      <w:r>
        <w:br/>
      </w:r>
      <w:r>
        <w:rPr>
          <w:rFonts w:ascii="Consolas" w:hAnsi="Consolas"/>
          <w:color w:val="282D34"/>
          <w:sz w:val="17"/>
        </w:rPr>
        <w:t>import java.sql.PreparedStatement;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public class StudentUpdate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public static void main(String[] args)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String url = "jdbc:mysql://localhost:3306/student_db";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username = "root";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password = "mysql";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try {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Connection con = DriverManager.getConnection(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url, username, password);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String sql =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"UPDATE students SET course = ? WHERE id = ?";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PreparedStatement ps = con.prepareStatement(sql);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ps.setString(1, "Java");</w:t>
      </w:r>
      <w:r>
        <w:br/>
      </w:r>
      <w:r>
        <w:rPr>
          <w:rFonts w:ascii="Consolas" w:hAnsi="Consolas"/>
          <w:color w:val="282D34"/>
          <w:sz w:val="17"/>
        </w:rPr>
        <w:t xml:space="preserve">            ps.setInt(2, 3);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int rows = ps.executeUpdate();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if (rows &gt; 0)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System.out.println("Student updated!");</w:t>
      </w:r>
      <w:r>
        <w:br/>
      </w:r>
      <w:r>
        <w:rPr>
          <w:rFonts w:ascii="Consolas" w:hAnsi="Consolas"/>
          <w:color w:val="282D34"/>
          <w:sz w:val="17"/>
        </w:rPr>
        <w:t xml:space="preserve">            } else {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System.out.println("Student ID not found.");</w:t>
      </w:r>
      <w:r>
        <w:br/>
      </w:r>
      <w:r>
        <w:rPr>
          <w:rFonts w:ascii="Consolas" w:hAnsi="Consolas"/>
          <w:color w:val="282D34"/>
          <w:sz w:val="17"/>
        </w:rPr>
        <w:t xml:space="preserve">            }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ps.close();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con.close();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} catch (Exception e)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System.out.println(e.getMessage());</w:t>
      </w:r>
      <w:r>
        <w:br/>
      </w:r>
      <w:r>
        <w:rPr>
          <w:rFonts w:ascii="Consolas" w:hAnsi="Consolas"/>
          <w:color w:val="282D34"/>
          <w:sz w:val="17"/>
        </w:rPr>
        <w:t xml:space="preserve">        }</w:t>
      </w:r>
      <w:r>
        <w:br/>
      </w:r>
      <w:r>
        <w:rPr>
          <w:rFonts w:ascii="Consolas" w:hAnsi="Consolas"/>
          <w:color w:val="282D34"/>
          <w:sz w:val="17"/>
        </w:rPr>
        <w:t xml:space="preserve">    }</w:t>
      </w:r>
      <w:r>
        <w:br/>
      </w:r>
      <w:r>
        <w:rPr>
          <w:rFonts w:ascii="Consolas" w:hAnsi="Consolas"/>
          <w:color w:val="282D34"/>
          <w:sz w:val="17"/>
        </w:rPr>
        <w:t>}</w:t>
      </w:r>
    </w:p>
    <w:p>
      <w:r>
        <w:t>Expected output if ID 3 exists: Student updated!</w:t>
      </w:r>
    </w:p>
    <w:p>
      <w:pPr>
        <w:pStyle w:val="Heading2"/>
      </w:pPr>
      <w:r>
        <w:t>Important Teaching Point</w:t>
      </w:r>
    </w:p>
    <w:p>
      <w:r>
        <w:t>The SET clause gives the new value. The WHERE clause identifies which student should be updated. Without WHERE, every student's course would be changed.</w:t>
      </w:r>
    </w:p>
    <w:p>
      <w:pPr>
        <w:pStyle w:val="Heading1"/>
      </w:pPr>
      <w:r>
        <w:t>Application 4: DELETE a Student</w:t>
      </w:r>
    </w:p>
    <w:p>
      <w:r>
        <w:t>File name: StudentDelete.java. This deletes student ID 3.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import java.sql.Connection;</w:t>
      </w:r>
      <w:r>
        <w:br/>
      </w:r>
      <w:r>
        <w:rPr>
          <w:rFonts w:ascii="Consolas" w:hAnsi="Consolas"/>
          <w:color w:val="282D34"/>
          <w:sz w:val="17"/>
        </w:rPr>
        <w:t>import java.sql.DriverManager;</w:t>
      </w:r>
      <w:r>
        <w:br/>
      </w:r>
      <w:r>
        <w:rPr>
          <w:rFonts w:ascii="Consolas" w:hAnsi="Consolas"/>
          <w:color w:val="282D34"/>
          <w:sz w:val="17"/>
        </w:rPr>
        <w:t>import java.sql.PreparedStatement;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>public class StudentDelete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public static void main(String[] args) {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String url = "jdbc:mysql://localhost:3306/student_db";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username = "root";</w:t>
      </w:r>
      <w:r>
        <w:br/>
      </w:r>
      <w:r>
        <w:rPr>
          <w:rFonts w:ascii="Consolas" w:hAnsi="Consolas"/>
          <w:color w:val="282D34"/>
          <w:sz w:val="17"/>
        </w:rPr>
        <w:t xml:space="preserve">        String password = "mysql";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try {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Connection con = DriverManager.getConnection(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url, username, password);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String sql = "DELETE FROM students WHERE id = ?";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PreparedStatement ps = con.prepareStatement(sql);</w:t>
      </w:r>
      <w:r>
        <w:br/>
      </w:r>
      <w:r>
        <w:rPr>
          <w:rFonts w:ascii="Consolas" w:hAnsi="Consolas"/>
          <w:color w:val="282D34"/>
          <w:sz w:val="17"/>
        </w:rPr>
        <w:t xml:space="preserve">            ps.setInt(1, 3);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int rows = ps.executeUpdate();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if (rows &gt; 0)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System.out.println("Student deleted!");</w:t>
      </w:r>
      <w:r>
        <w:br/>
      </w:r>
      <w:r>
        <w:rPr>
          <w:rFonts w:ascii="Consolas" w:hAnsi="Consolas"/>
          <w:color w:val="282D34"/>
          <w:sz w:val="17"/>
        </w:rPr>
        <w:t xml:space="preserve">            } else {</w:t>
      </w:r>
      <w:r>
        <w:br/>
      </w:r>
      <w:r>
        <w:rPr>
          <w:rFonts w:ascii="Consolas" w:hAnsi="Consolas"/>
          <w:color w:val="282D34"/>
          <w:sz w:val="17"/>
        </w:rPr>
        <w:t xml:space="preserve">                System.out.println("Student ID not found.");</w:t>
      </w:r>
      <w:r>
        <w:br/>
      </w:r>
      <w:r>
        <w:rPr>
          <w:rFonts w:ascii="Consolas" w:hAnsi="Consolas"/>
          <w:color w:val="282D34"/>
          <w:sz w:val="17"/>
        </w:rPr>
        <w:t xml:space="preserve">            }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    ps.close();</w:t>
      </w:r>
      <w:r>
        <w:br/>
      </w:r>
      <w:r>
        <w:rPr>
          <w:rFonts w:ascii="Consolas" w:hAnsi="Consolas"/>
          <w:color w:val="282D34"/>
          <w:sz w:val="17"/>
        </w:rPr>
        <w:t xml:space="preserve">            con.close();</w:t>
      </w:r>
      <w:r>
        <w:br/>
      </w:r>
      <w:r>
        <w:rPr>
          <w:rFonts w:ascii="Consolas" w:hAnsi="Consolas"/>
          <w:color w:val="282D34"/>
          <w:sz w:val="17"/>
        </w:rPr>
      </w:r>
      <w:r>
        <w:br/>
      </w:r>
      <w:r>
        <w:rPr>
          <w:rFonts w:ascii="Consolas" w:hAnsi="Consolas"/>
          <w:color w:val="282D34"/>
          <w:sz w:val="17"/>
        </w:rPr>
        <w:t xml:space="preserve">        } catch (Exception e) {</w:t>
      </w:r>
      <w:r>
        <w:br/>
      </w:r>
      <w:r>
        <w:rPr>
          <w:rFonts w:ascii="Consolas" w:hAnsi="Consolas"/>
          <w:color w:val="282D34"/>
          <w:sz w:val="17"/>
        </w:rPr>
        <w:t xml:space="preserve">            System.out.println(e.getMessage());</w:t>
      </w:r>
      <w:r>
        <w:br/>
      </w:r>
      <w:r>
        <w:rPr>
          <w:rFonts w:ascii="Consolas" w:hAnsi="Consolas"/>
          <w:color w:val="282D34"/>
          <w:sz w:val="17"/>
        </w:rPr>
        <w:t xml:space="preserve">        }</w:t>
      </w:r>
      <w:r>
        <w:br/>
      </w:r>
      <w:r>
        <w:rPr>
          <w:rFonts w:ascii="Consolas" w:hAnsi="Consolas"/>
          <w:color w:val="282D34"/>
          <w:sz w:val="17"/>
        </w:rPr>
        <w:t xml:space="preserve">    }</w:t>
      </w:r>
      <w:r>
        <w:br/>
      </w:r>
      <w:r>
        <w:rPr>
          <w:rFonts w:ascii="Consolas" w:hAnsi="Consolas"/>
          <w:color w:val="282D34"/>
          <w:sz w:val="17"/>
        </w:rPr>
        <w:t>}</w:t>
      </w:r>
    </w:p>
    <w:p>
      <w:r>
        <w:t>Expected output if ID 3 exists: Student deleted!</w:t>
      </w:r>
    </w:p>
    <w:p>
      <w:pPr>
        <w:pStyle w:val="Heading2"/>
      </w:pPr>
      <w:r>
        <w:t>Important Teaching Point</w:t>
      </w:r>
    </w:p>
    <w:p>
      <w:r>
        <w:t>Always use a WHERE condition when deleting a particular record. Without WHERE, all rows in the table would be deleted.</w:t>
      </w:r>
    </w:p>
    <w:p>
      <w:pPr>
        <w:pStyle w:val="Heading1"/>
      </w:pPr>
      <w:r>
        <w:t>How to Run the Applications in VS Code</w:t>
      </w:r>
    </w:p>
    <w:p>
      <w:pPr>
        <w:pStyle w:val="ListBullet"/>
      </w:pPr>
      <w:r>
        <w:t>Start the MySQL server.</w:t>
      </w:r>
    </w:p>
    <w:p>
      <w:pPr>
        <w:pStyle w:val="ListBullet"/>
      </w:pPr>
      <w:r>
        <w:t>Run the database setup SQL script.</w:t>
      </w:r>
    </w:p>
    <w:p>
      <w:pPr>
        <w:pStyle w:val="ListBullet"/>
      </w:pPr>
      <w:r>
        <w:t>Open the JDBCStudentDemo project folder in VS Code.</w:t>
      </w:r>
    </w:p>
    <w:p>
      <w:pPr>
        <w:pStyle w:val="ListBullet"/>
      </w:pPr>
      <w:r>
        <w:t>Update the username and password in each Java file.</w:t>
      </w:r>
    </w:p>
    <w:p>
      <w:pPr>
        <w:pStyle w:val="ListBullet"/>
      </w:pPr>
      <w:r>
        <w:t>Open the terminal in the project folder and compile the project.</w:t>
      </w:r>
    </w:p>
    <w:p>
      <w:pPr>
        <w:pStyle w:val="ListBullet"/>
      </w:pPr>
      <w:r>
        <w:t>Run one class at a time using the Maven Exec Plugin command below.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mvn compile</w:t>
      </w:r>
      <w:r>
        <w:br/>
      </w:r>
      <w:r>
        <w:rPr>
          <w:rFonts w:ascii="Consolas" w:hAnsi="Consolas"/>
          <w:color w:val="282D34"/>
          <w:sz w:val="17"/>
        </w:rPr>
        <w:t>mvn exec:java -Dexec.mainClass="StudentSelect"</w:t>
      </w:r>
    </w:p>
    <w:p>
      <w:r>
        <w:t>To run the other examples, replace StudentSelect with StudentInsert, StudentUpdate, or StudentDelete.</w:t>
      </w:r>
    </w:p>
    <w:p>
      <w:r>
        <w:t>If the Maven Exec Plugin is not available, add this plugin inside the build/plugins section of pom.xml:</w:t>
      </w:r>
    </w:p>
    <w:p>
      <w:pPr>
        <w:spacing w:before="60" w:after="140"/>
        <w:ind w:left="216" w:right="144"/>
        <w:shd w:fill="F3F5F7"/>
      </w:pPr>
      <w:r>
        <w:rPr>
          <w:rFonts w:ascii="Consolas" w:hAnsi="Consolas"/>
          <w:color w:val="282D34"/>
          <w:sz w:val="17"/>
        </w:rPr>
        <w:t>&lt;plugin&gt;</w:t>
      </w:r>
      <w:r>
        <w:br/>
      </w:r>
      <w:r>
        <w:rPr>
          <w:rFonts w:ascii="Consolas" w:hAnsi="Consolas"/>
          <w:color w:val="282D34"/>
          <w:sz w:val="17"/>
        </w:rPr>
        <w:t xml:space="preserve">    &lt;groupId&gt;org.codehaus.mojo&lt;/groupId&gt;</w:t>
      </w:r>
      <w:r>
        <w:br/>
      </w:r>
      <w:r>
        <w:rPr>
          <w:rFonts w:ascii="Consolas" w:hAnsi="Consolas"/>
          <w:color w:val="282D34"/>
          <w:sz w:val="17"/>
        </w:rPr>
        <w:t xml:space="preserve">    &lt;artifactId&gt;exec-maven-plugin&lt;/artifactId&gt;</w:t>
      </w:r>
      <w:r>
        <w:br/>
      </w:r>
      <w:r>
        <w:rPr>
          <w:rFonts w:ascii="Consolas" w:hAnsi="Consolas"/>
          <w:color w:val="282D34"/>
          <w:sz w:val="17"/>
        </w:rPr>
        <w:t xml:space="preserve">    &lt;version&gt;3.5.0&lt;/version&gt;</w:t>
      </w:r>
      <w:r>
        <w:br/>
      </w:r>
      <w:r>
        <w:rPr>
          <w:rFonts w:ascii="Consolas" w:hAnsi="Consolas"/>
          <w:color w:val="282D34"/>
          <w:sz w:val="17"/>
        </w:rPr>
        <w:t>&lt;/plugin&gt;</w:t>
      </w:r>
    </w:p>
    <w:p>
      <w:pPr>
        <w:pStyle w:val="Heading1"/>
      </w:pPr>
      <w:r>
        <w:t>Final Revision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Concept</w:t>
            </w:r>
          </w:p>
        </w:tc>
        <w:tc>
          <w:tcPr>
            <w:tcW w:type="dxa" w:w="2016"/>
          </w:tcPr>
          <w:p>
            <w:r>
              <w:t>SELECT</w:t>
            </w:r>
          </w:p>
        </w:tc>
        <w:tc>
          <w:tcPr>
            <w:tcW w:type="dxa" w:w="2016"/>
          </w:tcPr>
          <w:p>
            <w:r>
              <w:t>INSERT</w:t>
            </w:r>
          </w:p>
        </w:tc>
        <w:tc>
          <w:tcPr>
            <w:tcW w:type="dxa" w:w="2016"/>
          </w:tcPr>
          <w:p>
            <w:r>
              <w:t>UPDATE</w:t>
            </w:r>
          </w:p>
        </w:tc>
        <w:tc>
          <w:tcPr>
            <w:tcW w:type="dxa" w:w="2016"/>
          </w:tcPr>
          <w:p>
            <w:r>
              <w:t>DELETE</w:t>
            </w:r>
          </w:p>
        </w:tc>
      </w:tr>
      <w:tr>
        <w:tc>
          <w:tcPr>
            <w:tcW w:type="dxa" w:w="2016"/>
          </w:tcPr>
          <w:p>
            <w:r>
              <w:t>Connection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Statement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PreparedStatement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  <w:tr>
        <w:tc>
          <w:tcPr>
            <w:tcW w:type="dxa" w:w="2016"/>
          </w:tcPr>
          <w:p>
            <w:r>
              <w:t>ResultSet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executeQuery()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No</w:t>
            </w:r>
          </w:p>
        </w:tc>
      </w:tr>
      <w:tr>
        <w:tc>
          <w:tcPr>
            <w:tcW w:type="dxa" w:w="2016"/>
          </w:tcPr>
          <w:p>
            <w:r>
              <w:t>executeUpdate()</w:t>
            </w:r>
          </w:p>
        </w:tc>
        <w:tc>
          <w:tcPr>
            <w:tcW w:type="dxa" w:w="2016"/>
          </w:tcPr>
          <w:p>
            <w:r>
              <w:t>No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  <w:tc>
          <w:tcPr>
            <w:tcW w:type="dxa" w:w="2016"/>
          </w:tcPr>
          <w:p>
            <w:r>
              <w:t>Yes</w:t>
            </w:r>
          </w:p>
        </w:tc>
      </w:tr>
    </w:tbl>
    <w:p>
      <w:pPr>
        <w:pStyle w:val="Heading1"/>
      </w:pPr>
      <w:r>
        <w:t>Common Errors and Checks</w:t>
      </w:r>
    </w:p>
    <w:p>
      <w:pPr>
        <w:pStyle w:val="ListBullet"/>
      </w:pPr>
      <w:r>
        <w:t>Access denied: verify MySQL username and password.</w:t>
      </w:r>
    </w:p>
    <w:p>
      <w:pPr>
        <w:pStyle w:val="ListBullet"/>
      </w:pPr>
      <w:r>
        <w:t>Communications link failure: make sure MySQL is running and the port is correct.</w:t>
      </w:r>
    </w:p>
    <w:p>
      <w:pPr>
        <w:pStyle w:val="ListBullet"/>
      </w:pPr>
      <w:r>
        <w:t>Unknown database: run CREATE DATABASE student_db.</w:t>
      </w:r>
    </w:p>
    <w:p>
      <w:pPr>
        <w:pStyle w:val="ListBullet"/>
      </w:pPr>
      <w:r>
        <w:t>Table doesn't exist: run the CREATE TABLE script after selecting student_db.</w:t>
      </w:r>
    </w:p>
    <w:p>
      <w:pPr>
        <w:pStyle w:val="ListBullet"/>
      </w:pPr>
      <w:r>
        <w:t>Duplicate entry for key PRIMARY: the student ID already exists; use a different ID or remove the existing row.</w:t>
      </w:r>
    </w:p>
    <w:p/>
    <w:p>
      <w:pPr>
        <w:jc w:val="center"/>
      </w:pPr>
      <w:r>
        <w:rPr>
          <w:b/>
          <w:color w:val="17365D"/>
        </w:rPr>
        <w:t>Teaching sequence: SELECT → INSERT → UPDATE → DELETE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
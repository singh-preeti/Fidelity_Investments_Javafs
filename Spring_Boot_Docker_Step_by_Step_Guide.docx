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  <w:r>
        <w:rPr>
          <w:rFonts w:ascii="Aptos Display" w:hAnsi="Aptos Display"/>
          <w:b/>
          <w:color w:val="243B64"/>
          <w:sz w:val="56"/>
        </w:rPr>
        <w:t>SPRING BOOT + DOCKER</w:t>
      </w:r>
    </w:p>
    <w:p>
      <w:pPr>
        <w:jc w:val="center"/>
      </w:pPr>
      <w:r>
        <w:rPr>
          <w:color w:val="276678"/>
          <w:sz w:val="30"/>
        </w:rPr>
        <w:t>A beginner-friendly, step-by-step practical guide</w:t>
      </w:r>
    </w:p>
    <w:p>
      <w:pPr>
        <w:jc w:val="center"/>
      </w:pPr>
      <w:r>
        <w:t>Build a Java REST API • Package it as a JAR • Create a Docker image • Run a container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6F1"/>
            <w:vAlign w:val="center"/>
          </w:tcPr>
          <w:p>
            <w:r>
              <w:rPr>
                <w:sz w:val="20"/>
              </w:rPr>
              <w:t>Application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20"/>
              </w:rPr>
              <w:t>Student Management API</w:t>
            </w:r>
          </w:p>
        </w:tc>
      </w:tr>
      <w:tr>
        <w:tc>
          <w:tcPr>
            <w:tcW w:type="dxa" w:w="5040"/>
            <w:shd w:fill="DCE6F1"/>
            <w:vAlign w:val="center"/>
          </w:tcPr>
          <w:p>
            <w:r>
              <w:rPr>
                <w:sz w:val="20"/>
              </w:rPr>
              <w:t>Technology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20"/>
              </w:rPr>
              <w:t>Java 17, Spring Boot, Maven</w:t>
            </w:r>
          </w:p>
        </w:tc>
      </w:tr>
      <w:tr>
        <w:tc>
          <w:tcPr>
            <w:tcW w:type="dxa" w:w="5040"/>
            <w:shd w:fill="DCE6F1"/>
            <w:vAlign w:val="center"/>
          </w:tcPr>
          <w:p>
            <w:r>
              <w:rPr>
                <w:sz w:val="20"/>
              </w:rPr>
              <w:t>Containerization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20"/>
              </w:rPr>
              <w:t>Docker</w:t>
            </w:r>
          </w:p>
        </w:tc>
      </w:tr>
      <w:tr>
        <w:tc>
          <w:tcPr>
            <w:tcW w:type="dxa" w:w="5040"/>
            <w:shd w:fill="DCE6F1"/>
            <w:vAlign w:val="center"/>
          </w:tcPr>
          <w:p>
            <w:r>
              <w:rPr>
                <w:sz w:val="20"/>
              </w:rPr>
              <w:t>Test URL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20"/>
              </w:rPr>
              <w:t>http://localhost:8080/students/hello</w:t>
            </w:r>
          </w:p>
        </w:tc>
      </w:tr>
    </w:tbl>
    <w:p>
      <w:r>
        <w:br/>
      </w:r>
    </w:p>
    <w:p>
      <w:pPr>
        <w:pStyle w:val="Heading2"/>
      </w:pPr>
      <w:r>
        <w:t>Learning outcome</w:t>
      </w:r>
    </w:p>
    <w:p>
      <w:r>
        <w:t>By the end of this guide, you will create a small Spring Boot REST endpoint, run it locally, build an executable JAR with Maven, and run the same application inside a Docker container.</w:t>
      </w:r>
    </w:p>
    <w:p>
      <w:r>
        <w:br w:type="page"/>
      </w:r>
    </w:p>
    <w:p>
      <w:pPr>
        <w:pStyle w:val="Heading1"/>
      </w:pPr>
      <w:r>
        <w:t>1. What you need before starting</w:t>
      </w:r>
    </w:p>
    <w:p>
      <w:pPr>
        <w:pStyle w:val="ListBullet"/>
      </w:pPr>
      <w:r>
        <w:t>JDK 17 installed.</w:t>
      </w:r>
    </w:p>
    <w:p>
      <w:pPr>
        <w:pStyle w:val="ListBullet"/>
      </w:pPr>
      <w:r>
        <w:t>Maven installed, or use the Maven Wrapper included in a Spring Initializr project.</w:t>
      </w:r>
    </w:p>
    <w:p>
      <w:pPr>
        <w:pStyle w:val="ListBullet"/>
      </w:pPr>
      <w:r>
        <w:t>Docker Desktop installed and running (Windows users).</w:t>
      </w:r>
    </w:p>
    <w:p>
      <w:pPr>
        <w:pStyle w:val="ListBullet"/>
      </w:pPr>
      <w:r>
        <w:t>An IDE such as IntelliJ IDEA, Eclipse, or Visual Studio Code.</w:t>
      </w:r>
    </w:p>
    <w:p>
      <w:pPr>
        <w:pStyle w:val="Heading2"/>
      </w:pPr>
      <w:r>
        <w:t>Check the tools</w:t>
      </w:r>
    </w:p>
    <w:p>
      <w:r>
        <w:t>Open Command Prompt or a terminal and run: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4F8"/>
            <w:vAlign w:val="center"/>
          </w:tcPr>
          <w:p>
            <w:pPr>
              <w:spacing w:before="80" w:after="80"/>
            </w:pPr>
            <w:r>
              <w:rPr>
                <w:rFonts w:ascii="Consolas" w:hAnsi="Consolas"/>
                <w:color w:val="202938"/>
                <w:sz w:val="18"/>
              </w:rPr>
              <w:t>java -version</w:t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  <w:t>mvn -version</w:t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  <w:t>docker --version</w:t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  <w:t>docker info</w:t>
            </w:r>
          </w:p>
        </w:tc>
      </w:tr>
    </w:tbl>
    <w:p>
      <w:pPr>
        <w:spacing w:after="20"/>
      </w:pPr>
    </w:p>
    <w:p>
      <w:r>
        <w:t>The Docker commands should work only after Docker Desktop has started. If your project has mvnw.cmd, you can use the Maven Wrapper instead of installing Maven globally.</w:t>
      </w:r>
    </w:p>
    <w:p>
      <w:pPr>
        <w:pStyle w:val="Heading1"/>
      </w:pPr>
      <w:r>
        <w:t>2. Create the Spring Boot project</w:t>
      </w:r>
    </w:p>
    <w:p>
      <w:r>
        <w:t>Open https://start.spring.io and select the following options:</w:t>
      </w:r>
    </w:p>
    <w:p>
      <w:pPr>
        <w:pStyle w:val="ListBullet"/>
      </w:pPr>
      <w:r>
        <w:t>Project: Maven</w:t>
      </w:r>
    </w:p>
    <w:p>
      <w:pPr>
        <w:pStyle w:val="ListBullet"/>
      </w:pPr>
      <w:r>
        <w:t>Language: Java</w:t>
      </w:r>
    </w:p>
    <w:p>
      <w:pPr>
        <w:pStyle w:val="ListBullet"/>
      </w:pPr>
      <w:r>
        <w:t>Spring Boot: choose a stable version offered by Spring Initializr</w:t>
      </w:r>
    </w:p>
    <w:p>
      <w:pPr>
        <w:pStyle w:val="ListBullet"/>
      </w:pPr>
      <w:r>
        <w:t>Group: com.example</w:t>
      </w:r>
    </w:p>
    <w:p>
      <w:pPr>
        <w:pStyle w:val="ListBullet"/>
      </w:pPr>
      <w:r>
        <w:t>Artifact: student-app</w:t>
      </w:r>
    </w:p>
    <w:p>
      <w:pPr>
        <w:pStyle w:val="ListBullet"/>
      </w:pPr>
      <w:r>
        <w:t>Name: student-app</w:t>
      </w:r>
    </w:p>
    <w:p>
      <w:pPr>
        <w:pStyle w:val="ListBullet"/>
      </w:pPr>
      <w:r>
        <w:t>Packaging: Jar</w:t>
      </w:r>
    </w:p>
    <w:p>
      <w:pPr>
        <w:pStyle w:val="ListBullet"/>
      </w:pPr>
      <w:r>
        <w:t>Java: 17</w:t>
      </w:r>
    </w:p>
    <w:p>
      <w:pPr>
        <w:pStyle w:val="ListBullet"/>
      </w:pPr>
      <w:r>
        <w:t>Dependency: Spring Web</w:t>
      </w:r>
    </w:p>
    <w:p>
      <w:r>
        <w:t>Click Generate, download the ZIP, extract it, and open the extracted student-app folder in your IDE. The project should contain pom.xml and a src folder.</w:t>
      </w:r>
    </w:p>
    <w:p>
      <w:pPr>
        <w:pStyle w:val="Heading1"/>
      </w:pPr>
      <w:r>
        <w:t>3. Create a simple REST controller</w:t>
      </w:r>
    </w:p>
    <w:p>
      <w:r>
        <w:t>Under src/main/java, open the package matching your project (for example, com.example.studentapp). Create StudentController.java in that package.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4F8"/>
            <w:vAlign w:val="center"/>
          </w:tcPr>
          <w:p>
            <w:pPr>
              <w:spacing w:before="80" w:after="80"/>
            </w:pPr>
            <w:r>
              <w:rPr>
                <w:rFonts w:ascii="Consolas" w:hAnsi="Consolas"/>
                <w:color w:val="202938"/>
                <w:sz w:val="18"/>
              </w:rPr>
              <w:t>package com.example.studentapp;</w:t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  <w:t>import org.springframework.web.bind.annotation.GetMapping;</w:t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  <w:t>import org.springframework.web.bind.annotation.RestController;</w:t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  <w:t>@RestController</w:t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  <w:t>public class StudentController {</w:t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  <w:t xml:space="preserve">    @GetMapping("/students/hello")</w:t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  <w:t xml:space="preserve">    public String hello() {</w:t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  <w:t xml:space="preserve">        return "Hello! Spring Boot is running in Docker-ready mode.";</w:t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  <w:t>}</w:t>
            </w:r>
          </w:p>
        </w:tc>
      </w:tr>
    </w:tbl>
    <w:p>
      <w:pPr>
        <w:spacing w:after="20"/>
      </w:pPr>
    </w:p>
    <w:p>
      <w:r>
        <w:t>Important: use the same package name as your generated main application class. If your package is different, change the package declaration in the controller to match it.</w:t>
      </w:r>
    </w:p>
    <w:p>
      <w:pPr>
        <w:pStyle w:val="Heading2"/>
      </w:pPr>
      <w:r>
        <w:t>What does this code do?</w:t>
      </w:r>
    </w:p>
    <w:p>
      <w:pPr>
        <w:pStyle w:val="ListBullet"/>
      </w:pPr>
      <w:r>
        <w:t>@RestController tells Spring that this class handles web requests.</w:t>
      </w:r>
    </w:p>
    <w:p>
      <w:pPr>
        <w:pStyle w:val="ListBullet"/>
      </w:pPr>
      <w:r>
        <w:t>@GetMapping("/students/hello") maps HTTP GET requests to this method.</w:t>
      </w:r>
    </w:p>
    <w:p>
      <w:pPr>
        <w:pStyle w:val="ListBullet"/>
      </w:pPr>
      <w:r>
        <w:t>The method returns a simple text response, so no database is needed for this exercise.</w:t>
      </w:r>
    </w:p>
    <w:p>
      <w:pPr>
        <w:pStyle w:val="Heading1"/>
      </w:pPr>
      <w:r>
        <w:t>4. Run the application locally first</w:t>
      </w:r>
    </w:p>
    <w:p>
      <w:r>
        <w:t>From the project root (the folder containing pom.xml), run one of these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4F8"/>
            <w:vAlign w:val="center"/>
          </w:tcPr>
          <w:p>
            <w:pPr>
              <w:spacing w:before="80" w:after="80"/>
            </w:pPr>
            <w:r>
              <w:rPr>
                <w:rFonts w:ascii="Consolas" w:hAnsi="Consolas"/>
                <w:color w:val="202938"/>
                <w:sz w:val="18"/>
              </w:rPr>
              <w:t>mvn spring-boot:run</w:t>
            </w:r>
          </w:p>
        </w:tc>
      </w:tr>
    </w:tbl>
    <w:p>
      <w:pPr>
        <w:spacing w:after="20"/>
      </w:pPr>
    </w:p>
    <w:p>
      <w:r>
        <w:t>On Windows, if the Maven Wrapper is available: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4F8"/>
            <w:vAlign w:val="center"/>
          </w:tcPr>
          <w:p>
            <w:pPr>
              <w:spacing w:before="80" w:after="80"/>
            </w:pPr>
            <w:r>
              <w:rPr>
                <w:rFonts w:ascii="Consolas" w:hAnsi="Consolas"/>
                <w:color w:val="202938"/>
                <w:sz w:val="18"/>
              </w:rPr>
              <w:t>mvnw.cmd spring-boot:run</w:t>
            </w:r>
          </w:p>
        </w:tc>
      </w:tr>
    </w:tbl>
    <w:p>
      <w:pPr>
        <w:spacing w:after="20"/>
      </w:pPr>
    </w:p>
    <w:p>
      <w:r>
        <w:t>Wait until Spring Boot reports that the application has started. Open this URL in your browser: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4F8"/>
            <w:vAlign w:val="center"/>
          </w:tcPr>
          <w:p>
            <w:pPr>
              <w:spacing w:before="80" w:after="80"/>
            </w:pPr>
            <w:r>
              <w:rPr>
                <w:rFonts w:ascii="Consolas" w:hAnsi="Consolas"/>
                <w:color w:val="202938"/>
                <w:sz w:val="18"/>
              </w:rPr>
              <w:t>http://localhost:8080/students/hello</w:t>
            </w:r>
          </w:p>
        </w:tc>
      </w:tr>
    </w:tbl>
    <w:p>
      <w:pPr>
        <w:spacing w:after="20"/>
      </w:pPr>
    </w:p>
    <w:p>
      <w:r>
        <w:t>Expected response: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4F8"/>
            <w:vAlign w:val="center"/>
          </w:tcPr>
          <w:p>
            <w:pPr>
              <w:spacing w:before="80" w:after="80"/>
            </w:pPr>
            <w:r>
              <w:rPr>
                <w:rFonts w:ascii="Consolas" w:hAnsi="Consolas"/>
                <w:color w:val="202938"/>
                <w:sz w:val="18"/>
              </w:rPr>
              <w:t>Hello! Spring Boot is running in Docker-ready mode.</w:t>
            </w:r>
          </w:p>
        </w:tc>
      </w:tr>
    </w:tbl>
    <w:p>
      <w:pPr>
        <w:spacing w:after="20"/>
      </w:pPr>
    </w:p>
    <w:p>
      <w:r>
        <w:t>Stop the local application with Ctrl+C before continuing, or leave it running and use a different host port later.</w:t>
      </w:r>
    </w:p>
    <w:p>
      <w:pPr>
        <w:pStyle w:val="Heading1"/>
      </w:pPr>
      <w:r>
        <w:t>5. Package the application as a JAR</w:t>
      </w:r>
    </w:p>
    <w:p>
      <w:r>
        <w:t>In the project root, run: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4F8"/>
            <w:vAlign w:val="center"/>
          </w:tcPr>
          <w:p>
            <w:pPr>
              <w:spacing w:before="80" w:after="80"/>
            </w:pPr>
            <w:r>
              <w:rPr>
                <w:rFonts w:ascii="Consolas" w:hAnsi="Consolas"/>
                <w:color w:val="202938"/>
                <w:sz w:val="18"/>
              </w:rPr>
              <w:t>mvn clean package</w:t>
            </w:r>
          </w:p>
        </w:tc>
      </w:tr>
    </w:tbl>
    <w:p>
      <w:pPr>
        <w:spacing w:after="20"/>
      </w:pPr>
    </w:p>
    <w:p>
      <w:r>
        <w:t>Or, on Windows with the Maven Wrapper: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4F8"/>
            <w:vAlign w:val="center"/>
          </w:tcPr>
          <w:p>
            <w:pPr>
              <w:spacing w:before="80" w:after="80"/>
            </w:pPr>
            <w:r>
              <w:rPr>
                <w:rFonts w:ascii="Consolas" w:hAnsi="Consolas"/>
                <w:color w:val="202938"/>
                <w:sz w:val="18"/>
              </w:rPr>
              <w:t>mvnw.cmd clean package</w:t>
            </w:r>
          </w:p>
        </w:tc>
      </w:tr>
    </w:tbl>
    <w:p>
      <w:pPr>
        <w:spacing w:after="20"/>
      </w:pPr>
    </w:p>
    <w:p>
      <w:r>
        <w:t>After a successful build, look inside the target folder for a JAR file, such as student-app-0.0.1-SNAPSHOT.jar. The exact versioned filename may differ.</w:t>
      </w:r>
    </w:p>
    <w:p>
      <w:pPr>
        <w:pStyle w:val="Heading2"/>
      </w:pPr>
      <w:r>
        <w:t>Test the JAR (optional)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4F8"/>
            <w:vAlign w:val="center"/>
          </w:tcPr>
          <w:p>
            <w:pPr>
              <w:spacing w:before="80" w:after="80"/>
            </w:pPr>
            <w:r>
              <w:rPr>
                <w:rFonts w:ascii="Consolas" w:hAnsi="Consolas"/>
                <w:color w:val="202938"/>
                <w:sz w:val="18"/>
              </w:rPr>
              <w:t>java -jar target/student-app-0.0.1-SNAPSHOT.jar</w:t>
            </w:r>
          </w:p>
        </w:tc>
      </w:tr>
    </w:tbl>
    <w:p>
      <w:pPr>
        <w:spacing w:after="20"/>
      </w:pPr>
    </w:p>
    <w:p>
      <w:r>
        <w:t>If the filename differs, use the exact JAR filename shown in target. Test the same browser URL, then stop the process with Ctrl+C.</w:t>
      </w:r>
    </w:p>
    <w:p>
      <w:pPr>
        <w:pStyle w:val="Heading1"/>
      </w:pPr>
      <w:r>
        <w:t>6. Add the Dockerfile</w:t>
      </w:r>
    </w:p>
    <w:p>
      <w:r>
        <w:t>Create a plain text file named Dockerfile (no .txt extension) in the project root, alongside pom.xml.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4F8"/>
            <w:vAlign w:val="center"/>
          </w:tcPr>
          <w:p>
            <w:pPr>
              <w:spacing w:before="80" w:after="80"/>
            </w:pPr>
            <w:r>
              <w:rPr>
                <w:rFonts w:ascii="Consolas" w:hAnsi="Consolas"/>
                <w:color w:val="202938"/>
                <w:sz w:val="18"/>
              </w:rPr>
              <w:t>FROM eclipse-temurin:17-jre</w:t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  <w:t>WORKDIR /app</w:t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  <w:t>COPY target/*.jar app.jar</w:t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  <w:t>EXPOSE 8080</w:t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  <w:t>ENTRYPOINT ["java", "-jar", "app.jar"]</w:t>
            </w:r>
          </w:p>
        </w:tc>
      </w:tr>
    </w:tbl>
    <w:p>
      <w:pPr>
        <w:spacing w:after="20"/>
      </w:pPr>
    </w:p>
    <w:p>
      <w:r>
        <w:t>Line-by-line explanation:</w:t>
      </w:r>
    </w:p>
    <w:p>
      <w:pPr>
        <w:pStyle w:val="ListBullet"/>
      </w:pPr>
      <w:r>
        <w:t>FROM eclipse-temurin:17-jre — uses a Java 17 runtime image.</w:t>
      </w:r>
    </w:p>
    <w:p>
      <w:pPr>
        <w:pStyle w:val="ListBullet"/>
      </w:pPr>
      <w:r>
        <w:t>WORKDIR /app — sets the working directory inside the image.</w:t>
      </w:r>
    </w:p>
    <w:p>
      <w:pPr>
        <w:pStyle w:val="ListBullet"/>
      </w:pPr>
      <w:r>
        <w:t>COPY target/*.jar app.jar — copies the built JAR from target into the image.</w:t>
      </w:r>
    </w:p>
    <w:p>
      <w:pPr>
        <w:pStyle w:val="ListBullet"/>
      </w:pPr>
      <w:r>
        <w:t>EXPOSE 8080 — documents the port used by the application.</w:t>
      </w:r>
    </w:p>
    <w:p>
      <w:pPr>
        <w:pStyle w:val="ListBullet"/>
      </w:pPr>
      <w:r>
        <w:t>ENTRYPOINT — starts the Spring Boot JAR when the container launches.</w:t>
      </w:r>
    </w:p>
    <w:p>
      <w:r>
        <w:t>Build the JAR before building the Docker image. The Dockerfile expects a JAR to exist in target.</w:t>
      </w:r>
    </w:p>
    <w:p>
      <w:pPr>
        <w:pStyle w:val="Heading1"/>
      </w:pPr>
      <w:r>
        <w:t>7. Build the Docker image</w:t>
      </w:r>
    </w:p>
    <w:p>
      <w:r>
        <w:t>Make sure Docker Desktop is running. From the project root, run: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4F8"/>
            <w:vAlign w:val="center"/>
          </w:tcPr>
          <w:p>
            <w:pPr>
              <w:spacing w:before="80" w:after="80"/>
            </w:pPr>
            <w:r>
              <w:rPr>
                <w:rFonts w:ascii="Consolas" w:hAnsi="Consolas"/>
                <w:color w:val="202938"/>
                <w:sz w:val="18"/>
              </w:rPr>
              <w:t>docker build -t student-app .</w:t>
            </w:r>
          </w:p>
        </w:tc>
      </w:tr>
    </w:tbl>
    <w:p>
      <w:pPr>
        <w:spacing w:after="20"/>
      </w:pPr>
    </w:p>
    <w:p>
      <w:r>
        <w:t>The dot (.) means “use the current folder as the build context.” The image name in this example is student-app.</w:t>
      </w:r>
    </w:p>
    <w:p>
      <w:pPr>
        <w:pStyle w:val="Heading2"/>
      </w:pPr>
      <w:r>
        <w:t>Confirm the image exists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4F8"/>
            <w:vAlign w:val="center"/>
          </w:tcPr>
          <w:p>
            <w:pPr>
              <w:spacing w:before="80" w:after="80"/>
            </w:pPr>
            <w:r>
              <w:rPr>
                <w:rFonts w:ascii="Consolas" w:hAnsi="Consolas"/>
                <w:color w:val="202938"/>
                <w:sz w:val="18"/>
              </w:rPr>
              <w:t>docker images</w:t>
            </w:r>
          </w:p>
        </w:tc>
      </w:tr>
    </w:tbl>
    <w:p>
      <w:pPr>
        <w:spacing w:after="20"/>
      </w:pPr>
    </w:p>
    <w:p>
      <w:pPr>
        <w:pStyle w:val="Heading1"/>
      </w:pPr>
      <w:r>
        <w:t>8. Run the container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4F8"/>
            <w:vAlign w:val="center"/>
          </w:tcPr>
          <w:p>
            <w:pPr>
              <w:spacing w:before="80" w:after="80"/>
            </w:pPr>
            <w:r>
              <w:rPr>
                <w:rFonts w:ascii="Consolas" w:hAnsi="Consolas"/>
                <w:color w:val="202938"/>
                <w:sz w:val="18"/>
              </w:rPr>
              <w:t>docker run --name student-container -p 8080:8080 student-app</w:t>
            </w:r>
          </w:p>
        </w:tc>
      </w:tr>
    </w:tbl>
    <w:p>
      <w:pPr>
        <w:spacing w:after="20"/>
      </w:pPr>
    </w:p>
    <w:p>
      <w:r>
        <w:t>Open the browser and visit: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4F8"/>
            <w:vAlign w:val="center"/>
          </w:tcPr>
          <w:p>
            <w:pPr>
              <w:spacing w:before="80" w:after="80"/>
            </w:pPr>
            <w:r>
              <w:rPr>
                <w:rFonts w:ascii="Consolas" w:hAnsi="Consolas"/>
                <w:color w:val="202938"/>
                <w:sz w:val="18"/>
              </w:rPr>
              <w:t>http://localhost:8080/students/hello</w:t>
            </w:r>
          </w:p>
        </w:tc>
      </w:tr>
    </w:tbl>
    <w:p>
      <w:pPr>
        <w:spacing w:after="20"/>
      </w:pPr>
    </w:p>
    <w:p>
      <w:r>
        <w:t>You should see the same response as when running the app locally. The application is now running inside a Docker container.</w:t>
      </w:r>
    </w:p>
    <w:p>
      <w:r>
        <w:t>To run it in the background instead, use: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4F8"/>
            <w:vAlign w:val="center"/>
          </w:tcPr>
          <w:p>
            <w:pPr>
              <w:spacing w:before="80" w:after="80"/>
            </w:pPr>
            <w:r>
              <w:rPr>
                <w:rFonts w:ascii="Consolas" w:hAnsi="Consolas"/>
                <w:color w:val="202938"/>
                <w:sz w:val="18"/>
              </w:rPr>
              <w:t>docker run -d --name student-container -p 8080:8080 student-app</w:t>
            </w:r>
          </w:p>
        </w:tc>
      </w:tr>
    </w:tbl>
    <w:p>
      <w:pPr>
        <w:spacing w:after="20"/>
      </w:pPr>
    </w:p>
    <w:p>
      <w:r>
        <w:t>Use one of the two run commands, not both with the same container name. If you get a “name already in use” error, remove the old container or choose another name.</w:t>
      </w:r>
    </w:p>
    <w:p>
      <w:pPr>
        <w:pStyle w:val="Heading1"/>
      </w:pPr>
      <w:r>
        <w:t>9. Useful Docker commands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Command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Consolas" w:hAnsi="Consolas"/>
                <w:sz w:val="17"/>
              </w:rPr>
              <w:t>docker images</w:t>
            </w:r>
          </w:p>
        </w:tc>
        <w:tc>
          <w:tcPr>
            <w:tcW w:type="dxa" w:w="5040"/>
            <w:vAlign w:val="center"/>
          </w:tcPr>
          <w:p>
            <w:r>
              <w:t>List images stored locally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Consolas" w:hAnsi="Consolas"/>
                <w:sz w:val="17"/>
              </w:rPr>
              <w:t>docker ps</w:t>
            </w:r>
          </w:p>
        </w:tc>
        <w:tc>
          <w:tcPr>
            <w:tcW w:type="dxa" w:w="5040"/>
            <w:vAlign w:val="center"/>
          </w:tcPr>
          <w:p>
            <w:r>
              <w:t>List running containers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Consolas" w:hAnsi="Consolas"/>
                <w:sz w:val="17"/>
              </w:rPr>
              <w:t>docker ps -a</w:t>
            </w:r>
          </w:p>
        </w:tc>
        <w:tc>
          <w:tcPr>
            <w:tcW w:type="dxa" w:w="5040"/>
            <w:vAlign w:val="center"/>
          </w:tcPr>
          <w:p>
            <w:r>
              <w:t>List all containers, including stopped ones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Consolas" w:hAnsi="Consolas"/>
                <w:sz w:val="17"/>
              </w:rPr>
              <w:t>docker logs student-container</w:t>
            </w:r>
          </w:p>
        </w:tc>
        <w:tc>
          <w:tcPr>
            <w:tcW w:type="dxa" w:w="5040"/>
            <w:vAlign w:val="center"/>
          </w:tcPr>
          <w:p>
            <w:r>
              <w:t>View application logs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Consolas" w:hAnsi="Consolas"/>
                <w:sz w:val="17"/>
              </w:rPr>
              <w:t>docker stop student-container</w:t>
            </w:r>
          </w:p>
        </w:tc>
        <w:tc>
          <w:tcPr>
            <w:tcW w:type="dxa" w:w="5040"/>
            <w:vAlign w:val="center"/>
          </w:tcPr>
          <w:p>
            <w:r>
              <w:t>Stop the container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Consolas" w:hAnsi="Consolas"/>
                <w:sz w:val="17"/>
              </w:rPr>
              <w:t>docker start student-container</w:t>
            </w:r>
          </w:p>
        </w:tc>
        <w:tc>
          <w:tcPr>
            <w:tcW w:type="dxa" w:w="5040"/>
            <w:vAlign w:val="center"/>
          </w:tcPr>
          <w:p>
            <w:r>
              <w:t>Start the stopped container again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Consolas" w:hAnsi="Consolas"/>
                <w:sz w:val="17"/>
              </w:rPr>
              <w:t>docker rm student-container</w:t>
            </w:r>
          </w:p>
        </w:tc>
        <w:tc>
          <w:tcPr>
            <w:tcW w:type="dxa" w:w="5040"/>
            <w:vAlign w:val="center"/>
          </w:tcPr>
          <w:p>
            <w:r>
              <w:t>Remove a stopped container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Consolas" w:hAnsi="Consolas"/>
                <w:sz w:val="17"/>
              </w:rPr>
              <w:t>docker rmi student-app</w:t>
            </w:r>
          </w:p>
        </w:tc>
        <w:tc>
          <w:tcPr>
            <w:tcW w:type="dxa" w:w="5040"/>
            <w:vAlign w:val="center"/>
          </w:tcPr>
          <w:p>
            <w:r>
              <w:t>Remove the image (after no container depends on it)</w:t>
            </w:r>
          </w:p>
        </w:tc>
      </w:tr>
    </w:tbl>
    <w:p>
      <w:pPr>
        <w:pStyle w:val="Heading1"/>
      </w:pPr>
      <w:r>
        <w:t>10. Troubleshooting</w:t>
      </w:r>
    </w:p>
    <w:p>
      <w:pPr>
        <w:pStyle w:val="ListBullet"/>
      </w:pPr>
      <w:r>
        <w:rPr>
          <w:b/>
        </w:rPr>
        <w:t xml:space="preserve">COPY failed or no JAR found: </w:t>
      </w:r>
      <w:r>
        <w:t>Run mvn clean package first. Confirm a JAR exists in target and that it is an executable Spring Boot JAR.</w:t>
      </w:r>
    </w:p>
    <w:p>
      <w:pPr>
        <w:pStyle w:val="ListBullet"/>
      </w:pPr>
      <w:r>
        <w:rPr>
          <w:b/>
        </w:rPr>
        <w:t xml:space="preserve">Port 8080 is already in use: </w:t>
      </w:r>
      <w:r>
        <w:t>Map a different host port, for example docker run --name student-container -p 8081:8080 student-app, then visit http://localhost:8081/students/hello.</w:t>
      </w:r>
    </w:p>
    <w:p>
      <w:pPr>
        <w:pStyle w:val="ListBullet"/>
      </w:pPr>
      <w:r>
        <w:rPr>
          <w:b/>
        </w:rPr>
        <w:t xml:space="preserve">Docker daemon is not running: </w:t>
      </w:r>
      <w:r>
        <w:t>Start Docker Desktop, wait until it is ready, and retry docker info.</w:t>
      </w:r>
    </w:p>
    <w:p>
      <w:pPr>
        <w:pStyle w:val="ListBullet"/>
      </w:pPr>
      <w:r>
        <w:rPr>
          <w:b/>
        </w:rPr>
        <w:t xml:space="preserve">Container exits immediately: </w:t>
      </w:r>
      <w:r>
        <w:t>Run docker ps -a and docker logs student-container to inspect the startup error.</w:t>
      </w:r>
    </w:p>
    <w:p>
      <w:pPr>
        <w:pStyle w:val="ListBullet"/>
      </w:pPr>
      <w:r>
        <w:rPr>
          <w:b/>
        </w:rPr>
        <w:t xml:space="preserve">Wrong Java version: </w:t>
      </w:r>
      <w:r>
        <w:t>Make sure the project is configured for Java 17 and the Docker base image uses Java 17.</w:t>
      </w:r>
    </w:p>
    <w:p>
      <w:pPr>
        <w:pStyle w:val="ListBullet"/>
      </w:pPr>
      <w:r>
        <w:rPr>
          <w:b/>
        </w:rPr>
        <w:t xml:space="preserve">Dockerfile saved as Dockerfile.txt: </w:t>
      </w:r>
      <w:r>
        <w:t>In Windows File Explorer, enable file-name extensions and rename it to exactly Dockerfile.</w:t>
      </w:r>
    </w:p>
    <w:p>
      <w:pPr>
        <w:pStyle w:val="Heading1"/>
      </w:pPr>
      <w:r>
        <w:t>11. Project folder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4F8"/>
            <w:vAlign w:val="center"/>
          </w:tcPr>
          <w:p>
            <w:pPr>
              <w:spacing w:before="80" w:after="80"/>
            </w:pPr>
            <w:r>
              <w:rPr>
                <w:rFonts w:ascii="Consolas" w:hAnsi="Consolas"/>
                <w:color w:val="202938"/>
                <w:sz w:val="18"/>
              </w:rPr>
              <w:t>student-app/</w:t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  <w:t>├── pom.xml</w:t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  <w:t>├── Dockerfile</w:t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  <w:t>├── src/</w:t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  <w:t>│   └── main/</w:t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  <w:t>│       └── java/</w:t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  <w:t>│           └── com/example/studentapp/</w:t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  <w:t>│               ├── StudentAppApplication.java</w:t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  <w:t>│               └── StudentController.java</w:t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  <w:t>└── target/</w:t>
            </w:r>
            <w:r>
              <w:br/>
            </w:r>
            <w:r>
              <w:rPr>
                <w:rFonts w:ascii="Consolas" w:hAnsi="Consolas"/>
                <w:color w:val="202938"/>
                <w:sz w:val="18"/>
              </w:rPr>
              <w:t xml:space="preserve">    └── student-app-0.0.1-SNAPSHOT.jar</w:t>
            </w:r>
          </w:p>
        </w:tc>
      </w:tr>
    </w:tbl>
    <w:p>
      <w:pPr>
        <w:spacing w:after="20"/>
      </w:pPr>
    </w:p>
    <w:p>
      <w:r>
        <w:t>Your exact package folders and JAR version may differ. Do not create the target JAR manually; Maven generates it.</w:t>
      </w:r>
    </w:p>
    <w:p>
      <w:pPr>
        <w:pStyle w:val="Heading1"/>
      </w:pPr>
      <w:r>
        <w:t>12. Important note if you later add MySQL</w:t>
      </w:r>
    </w:p>
    <w:p>
      <w:r>
        <w:t>This example does not use a database. If you later connect Spring Boot to MySQL running in another container, localhost inside the application container refers to the application container itself, not the MySQL container. Use a shared Docker network and the MySQL container/service name as the database hostname. Do not put real database passwords into a public image.</w:t>
      </w:r>
    </w:p>
    <w:p>
      <w:pPr>
        <w:pStyle w:val="Heading1"/>
      </w:pPr>
      <w:r>
        <w:t>Quick recap</w:t>
      </w:r>
    </w:p>
    <w:p>
      <w:pPr>
        <w:pStyle w:val="ListBullet"/>
      </w:pPr>
      <w:r>
        <w:t>Create the project using Spring Initializr and add Spring Web.</w:t>
      </w:r>
    </w:p>
    <w:p>
      <w:pPr>
        <w:pStyle w:val="ListBullet"/>
      </w:pPr>
      <w:r>
        <w:t>Write StudentController and run the application locally.</w:t>
      </w:r>
    </w:p>
    <w:p>
      <w:pPr>
        <w:pStyle w:val="ListBullet"/>
      </w:pPr>
      <w:r>
        <w:t>Build the executable JAR using mvn clean package.</w:t>
      </w:r>
    </w:p>
    <w:p>
      <w:pPr>
        <w:pStyle w:val="ListBullet"/>
      </w:pPr>
      <w:r>
        <w:t>Create the Dockerfile next to pom.xml.</w:t>
      </w:r>
    </w:p>
    <w:p>
      <w:pPr>
        <w:pStyle w:val="ListBullet"/>
      </w:pPr>
      <w:r>
        <w:t>Build the image with docker build -t student-app .</w:t>
      </w:r>
    </w:p>
    <w:p>
      <w:pPr>
        <w:pStyle w:val="ListBullet"/>
      </w:pPr>
      <w:r>
        <w:t>Run it with docker run --name student-container -p 8080:8080 student-app.</w:t>
      </w:r>
    </w:p>
    <w:p>
      <w:pPr>
        <w:pStyle w:val="ListBullet"/>
      </w:pPr>
      <w:r>
        <w:t>Verify the endpoint in a browser.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Spring Boot + Docker Beginner Guide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3B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766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766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43B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